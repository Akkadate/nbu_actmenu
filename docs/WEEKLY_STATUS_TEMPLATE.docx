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Weekly Status Template (Phase 2)</w:t>
      </w:r>
    </w:p>
    <w:p/>
    <w:p>
      <w:r>
        <w:t>Week: YYYY-MM-DD to YYYY-MM-DD</w:t>
      </w:r>
    </w:p>
    <w:p>
      <w:r>
        <w:t>Prepared by:</w:t>
      </w:r>
    </w:p>
    <w:p>
      <w:r>
        <w:t>Review date:</w:t>
      </w:r>
    </w:p>
    <w:p/>
    <w:p>
      <w:pPr>
        <w:pStyle w:val="Heading2"/>
      </w:pPr>
      <w:r>
        <w:t>1) Executive Snapshot</w:t>
      </w:r>
    </w:p>
    <w:p>
      <w:pPr>
        <w:pStyle w:val="ListBullet"/>
      </w:pPr>
      <w:r>
        <w:t>Overall progress: %</w:t>
      </w:r>
    </w:p>
    <w:p>
      <w:pPr>
        <w:pStyle w:val="ListBullet"/>
      </w:pPr>
      <w:r>
        <w:t>Health: Green / Yellow / Red</w:t>
      </w:r>
    </w:p>
    <w:p>
      <w:pPr>
        <w:pStyle w:val="ListBullet"/>
      </w:pPr>
      <w:r>
        <w:t>Key achievement this week:</w:t>
      </w:r>
    </w:p>
    <w:p>
      <w:pPr>
        <w:pStyle w:val="ListBullet"/>
      </w:pPr>
      <w:r>
        <w:t>Main blocker/risk:</w:t>
      </w:r>
    </w:p>
    <w:p/>
    <w:p>
      <w:pPr>
        <w:pStyle w:val="Heading2"/>
      </w:pPr>
      <w:r>
        <w:t>2) Progress by Workstream</w:t>
      </w:r>
    </w:p>
    <w:p>
      <w:r>
        <w:t>| Workstream | Plan This Week | Done This Week | % Complete | Owner | Status |</w:t>
      </w:r>
    </w:p>
    <w:p>
      <w:r>
        <w:t>|---|---|---|---:|---|---|</w:t>
      </w:r>
    </w:p>
    <w:p>
      <w:r>
        <w:t>| Product |  |  |  |  |  |</w:t>
      </w:r>
    </w:p>
    <w:p>
      <w:r>
        <w:t>| Backend/API |  |  |  |  |  |</w:t>
      </w:r>
    </w:p>
    <w:p>
      <w:r>
        <w:t>| Frontend/Admin UI |  |  |  |  |  |</w:t>
      </w:r>
    </w:p>
    <w:p>
      <w:r>
        <w:t>| Data/DB |  |  |  |  |  |</w:t>
      </w:r>
    </w:p>
    <w:p>
      <w:r>
        <w:t>| DevOps/Infra |  |  |  |  |  |</w:t>
      </w:r>
    </w:p>
    <w:p>
      <w:r>
        <w:t>| QA/UAT |  |  |  |  |  |</w:t>
      </w:r>
    </w:p>
    <w:p/>
    <w:p>
      <w:pPr>
        <w:pStyle w:val="Heading2"/>
      </w:pPr>
      <w:r>
        <w:t>3) Deliverables Completed</w:t>
      </w:r>
    </w:p>
    <w:p>
      <w:r>
        <w:t>1.</w:t>
      </w:r>
    </w:p>
    <w:p>
      <w:r>
        <w:t>2.</w:t>
      </w:r>
    </w:p>
    <w:p>
      <w:r>
        <w:t>3.</w:t>
      </w:r>
    </w:p>
    <w:p/>
    <w:p>
      <w:pPr>
        <w:pStyle w:val="Heading2"/>
      </w:pPr>
      <w:r>
        <w:t>4) KPI Update</w:t>
      </w:r>
    </w:p>
    <w:p>
      <w:r>
        <w:t>| KPI | Current | Last Week | Trend | Target |</w:t>
      </w:r>
    </w:p>
    <w:p>
      <w:r>
        <w:t>|---|---:|---:|---|---:|</w:t>
      </w:r>
    </w:p>
    <w:p>
      <w:r>
        <w:t>| Attendance report turnaround time |  |  |  |  |</w:t>
      </w:r>
    </w:p>
    <w:p>
      <w:r>
        <w:t>| Incidents/week |  |  |  |  |</w:t>
      </w:r>
    </w:p>
    <w:p>
      <w:r>
        <w:t>| Check-ins/week |  |  |  |  |</w:t>
      </w:r>
    </w:p>
    <w:p>
      <w:r>
        <w:t>| UAT pass rate |  |  |  |  |</w:t>
      </w:r>
    </w:p>
    <w:p/>
    <w:p>
      <w:pPr>
        <w:pStyle w:val="Heading2"/>
      </w:pPr>
      <w:r>
        <w:t>5) Risks / Issues</w:t>
      </w:r>
    </w:p>
    <w:p>
      <w:r>
        <w:t>| ID | Risk/Issue | Impact | Probability | Mitigation | Owner | ETA |</w:t>
      </w:r>
    </w:p>
    <w:p>
      <w:r>
        <w:t>|---|---|---|---|---|---|---|</w:t>
      </w:r>
    </w:p>
    <w:p>
      <w:r>
        <w:t>| R- |  |  |  |  |  |  |</w:t>
      </w:r>
    </w:p>
    <w:p/>
    <w:p>
      <w:pPr>
        <w:pStyle w:val="Heading2"/>
      </w:pPr>
      <w:r>
        <w:t>6) Decision Requests (Management)</w:t>
      </w:r>
    </w:p>
    <w:p>
      <w:r>
        <w:t>1.</w:t>
      </w:r>
    </w:p>
    <w:p>
      <w:r>
        <w:t>2.</w:t>
      </w:r>
    </w:p>
    <w:p/>
    <w:p>
      <w:pPr>
        <w:pStyle w:val="Heading2"/>
      </w:pPr>
      <w:r>
        <w:t>7) Next Week Plan</w:t>
      </w:r>
    </w:p>
    <w:p>
      <w:r>
        <w:t>1.</w:t>
      </w:r>
    </w:p>
    <w:p>
      <w:r>
        <w:t>2.</w:t>
      </w:r>
    </w:p>
    <w:p>
      <w:r>
        <w:t>3.</w:t>
      </w:r>
    </w:p>
    <w:p/>
    <w:p>
      <w:pPr>
        <w:pStyle w:val="Heading2"/>
      </w:pPr>
      <w:r>
        <w:t>8) Attachments</w:t>
      </w:r>
    </w:p>
    <w:p>
      <w:pPr>
        <w:pStyle w:val="ListBullet"/>
      </w:pPr>
      <w:r>
        <w:t>PR list:</w:t>
      </w:r>
    </w:p>
    <w:p>
      <w:pPr>
        <w:pStyle w:val="ListBullet"/>
      </w:pPr>
      <w:r>
        <w:t>Deployment logs:</w:t>
      </w:r>
    </w:p>
    <w:p>
      <w:pPr>
        <w:pStyle w:val="ListBullet"/>
      </w:pPr>
      <w:r>
        <w:t>UAT evidence: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