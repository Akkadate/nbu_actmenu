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แม่แบบรายการตรวจสอบ UAT (Phase 2)</w:t>
      </w:r>
    </w:p>
    <w:p/>
    <w:p>
      <w:r>
        <w:t>เวอร์ชันที่ทดสอบ:</w:t>
      </w:r>
    </w:p>
    <w:p>
      <w:r>
        <w:t>สภาพแวดล้อม: DEV / UAT / PROD</w:t>
      </w:r>
    </w:p>
    <w:p>
      <w:r>
        <w:t>วันที่ทดสอบ:</w:t>
      </w:r>
    </w:p>
    <w:p>
      <w:r>
        <w:t>ผู้รับผิดชอบการทดสอบ:</w:t>
      </w:r>
    </w:p>
    <w:p/>
    <w:p>
      <w:pPr>
        <w:pStyle w:val="Heading2"/>
      </w:pPr>
      <w:r>
        <w:t>A) ตรวจสอบก่อนเริ่ม</w:t>
      </w:r>
    </w:p>
    <w:p>
      <w:pPr>
        <w:pStyle w:val="ListBullet"/>
      </w:pPr>
      <w:r>
        <w:t>[ ] ตั้งค่า `.env` ถูกต้อง</w:t>
      </w:r>
    </w:p>
    <w:p>
      <w:pPr>
        <w:pStyle w:val="ListBullet"/>
      </w:pPr>
      <w:r>
        <w:t>[ ] รัน DB migrations ครบแล้ว</w:t>
      </w:r>
    </w:p>
    <w:p>
      <w:pPr>
        <w:pStyle w:val="ListBullet"/>
      </w:pPr>
      <w:r>
        <w:t>[ ] Build สำเร็จ</w:t>
      </w:r>
    </w:p>
    <w:p>
      <w:pPr>
        <w:pStyle w:val="ListBullet"/>
      </w:pPr>
      <w:r>
        <w:t>[ ] Deploy โค้ดล่าสุดขึ้นสภาพแวดล้อมเป้าหมายแล้ว</w:t>
      </w:r>
    </w:p>
    <w:p/>
    <w:p>
      <w:pPr>
        <w:pStyle w:val="Heading2"/>
      </w:pPr>
      <w:r>
        <w:t>B) ทดสอบถดถอยหลัก (ต้องผ่าน)</w:t>
      </w:r>
    </w:p>
    <w:p/>
    <w:p>
      <w:pPr>
        <w:pStyle w:val="Heading3"/>
      </w:pPr>
      <w:r>
        <w:t>B1. การเข้าถึงระบบ Admin</w:t>
      </w:r>
    </w:p>
    <w:p>
      <w:pPr>
        <w:pStyle w:val="ListBullet"/>
      </w:pPr>
      <w:r>
        <w:t>[ ] เปิด `/admin` แล้วถูกพาไป `/admin/login` เมื่อยังไม่ยืนยันตัวตน</w:t>
      </w:r>
    </w:p>
    <w:p>
      <w:pPr>
        <w:pStyle w:val="ListBullet"/>
      </w:pPr>
      <w:r>
        <w:t>[ ] ล็อกอินด้วย passkey ได้สำเร็จ</w:t>
      </w:r>
    </w:p>
    <w:p>
      <w:pPr>
        <w:pStyle w:val="ListBullet"/>
      </w:pPr>
      <w:r>
        <w:t>[ ] ล็อกเอาต์แล้วล้าง session และกลับหน้า login</w:t>
      </w:r>
    </w:p>
    <w:p/>
    <w:p>
      <w:pPr>
        <w:pStyle w:val="Heading3"/>
      </w:pPr>
      <w:r>
        <w:t>B2. การจัดการกิจกรรม</w:t>
      </w:r>
    </w:p>
    <w:p>
      <w:pPr>
        <w:pStyle w:val="ListBullet"/>
      </w:pPr>
      <w:r>
        <w:t>[ ] สร้างกิจกรรมสำเร็จ</w:t>
      </w:r>
    </w:p>
    <w:p>
      <w:pPr>
        <w:pStyle w:val="ListBullet"/>
      </w:pPr>
      <w:r>
        <w:t>[ ] แก้ไขกิจกรรมสำเร็จ</w:t>
      </w:r>
    </w:p>
    <w:p>
      <w:pPr>
        <w:pStyle w:val="ListBullet"/>
      </w:pPr>
      <w:r>
        <w:t>[ ] ปิดใช้งานกิจกรรมสำเร็จ</w:t>
      </w:r>
    </w:p>
    <w:p>
      <w:pPr>
        <w:pStyle w:val="ListBullet"/>
      </w:pPr>
      <w:r>
        <w:t>[ ] รายการกิจกรรมแสดงฟิลด์ครบตามคาด</w:t>
      </w:r>
    </w:p>
    <w:p/>
    <w:p>
      <w:pPr>
        <w:pStyle w:val="Heading3"/>
      </w:pPr>
      <w:r>
        <w:t>B3. LIFF Core Flow</w:t>
      </w:r>
    </w:p>
    <w:p>
      <w:pPr>
        <w:pStyle w:val="ListBullet"/>
      </w:pPr>
      <w:r>
        <w:t>[ ] เปิด `/liff?activity=&lt;key&gt;` ด้วย key ที่ถูกต้อง</w:t>
      </w:r>
    </w:p>
    <w:p>
      <w:pPr>
        <w:pStyle w:val="ListBullet"/>
      </w:pPr>
      <w:r>
        <w:t>[ ] LIFF login ทำงานได้</w:t>
      </w:r>
    </w:p>
    <w:p>
      <w:pPr>
        <w:pStyle w:val="ListBullet"/>
      </w:pPr>
      <w:r>
        <w:t>[ ] ผู้ใช้ที่ยังไม่ยืนยันตัวตนสามารถ verify สำเร็จ</w:t>
      </w:r>
    </w:p>
    <w:p>
      <w:pPr>
        <w:pStyle w:val="ListBullet"/>
      </w:pPr>
      <w:r>
        <w:t>[ ] ผู้ใช้ที่ยืนยันแล้วสามารถเช็กอินกิจกรรมได้</w:t>
      </w:r>
    </w:p>
    <w:p>
      <w:pPr>
        <w:pStyle w:val="ListBullet"/>
      </w:pPr>
      <w:r>
        <w:t>[ ] พฤติกรรมหลังสำเร็จตรงตามที่กำหนด (ใน LINE vs เบราว์เซอร์ภายนอก)</w:t>
      </w:r>
    </w:p>
    <w:p/>
    <w:p>
      <w:pPr>
        <w:pStyle w:val="Heading3"/>
      </w:pPr>
      <w:r>
        <w:t>B4. ความถูกต้องของข้อมูล</w:t>
      </w:r>
    </w:p>
    <w:p>
      <w:pPr>
        <w:pStyle w:val="ListBullet"/>
      </w:pPr>
      <w:r>
        <w:t>[ ] มีการอัปเดต `line_student_links` เมื่อยืนยันตัวตนสำเร็จ</w:t>
      </w:r>
    </w:p>
    <w:p>
      <w:pPr>
        <w:pStyle w:val="ListBullet"/>
      </w:pPr>
      <w:r>
        <w:t>[ ] มีการบันทึก `activity_checkins` เมื่อเช็กอินสำเร็จ</w:t>
      </w:r>
    </w:p>
    <w:p>
      <w:pPr>
        <w:pStyle w:val="ListBullet"/>
      </w:pPr>
      <w:r>
        <w:t>[ ] ป้องกันเช็กอินซ้ำตามกฎ unique ได้</w:t>
      </w:r>
    </w:p>
    <w:p/>
    <w:p>
      <w:pPr>
        <w:pStyle w:val="Heading2"/>
      </w:pPr>
      <w:r>
        <w:t>C) การทดสอบเฉพาะฟีเจอร์ (ขอบเขต Phase 2)</w:t>
      </w:r>
    </w:p>
    <w:p>
      <w:pPr>
        <w:pStyle w:val="ListBullet"/>
      </w:pPr>
      <w:r>
        <w:t>[ ] Dashboard โหลดและแสดงตัวชี้วัดครบ</w:t>
      </w:r>
    </w:p>
    <w:p>
      <w:pPr>
        <w:pStyle w:val="ListBullet"/>
      </w:pPr>
      <w:r>
        <w:t>[ ] ตัวกรองข้อมูลแสดงผลถูกต้อง</w:t>
      </w:r>
    </w:p>
    <w:p>
      <w:pPr>
        <w:pStyle w:val="ListBullet"/>
      </w:pPr>
      <w:r>
        <w:t>[ ] Export CSV ได้ข้อมูลถูกต้อง</w:t>
      </w:r>
    </w:p>
    <w:p>
      <w:pPr>
        <w:pStyle w:val="ListBullet"/>
      </w:pPr>
      <w:r>
        <w:t>[ ] กฎ Early-warning ให้ผลลัพธ์ถูกต้อง</w:t>
      </w:r>
    </w:p>
    <w:p>
      <w:pPr>
        <w:pStyle w:val="ListBullet"/>
      </w:pPr>
      <w:r>
        <w:t>[ ] Trigger แจ้งเตือน/ติดตามผลทำงานถูกต้อง</w:t>
      </w:r>
    </w:p>
    <w:p/>
    <w:p>
      <w:pPr>
        <w:pStyle w:val="Heading2"/>
      </w:pPr>
      <w:r>
        <w:t>D) ด้านไม่ใช่ฟังก์ชัน (Non-Functional)</w:t>
      </w:r>
    </w:p>
    <w:p>
      <w:pPr>
        <w:pStyle w:val="ListBullet"/>
      </w:pPr>
      <w:r>
        <w:t>[ ] ไม่มี console/server error ระดับวิกฤต</w:t>
      </w:r>
    </w:p>
    <w:p>
      <w:pPr>
        <w:pStyle w:val="ListBullet"/>
      </w:pPr>
      <w:r>
        <w:t>[ ] UI บนมือถือไม่พังในระดับรุนแรง</w:t>
      </w:r>
    </w:p>
    <w:p>
      <w:pPr>
        <w:pStyle w:val="ListBullet"/>
      </w:pPr>
      <w:r>
        <w:t>[ ] เวลาในการตอบสนองของหน้า/ API สำคัญอยู่ในระดับยอมรับได้</w:t>
      </w:r>
    </w:p>
    <w:p/>
    <w:p>
      <w:pPr>
        <w:pStyle w:val="Heading2"/>
      </w:pPr>
      <w:r>
        <w:t>E) Defects</w:t>
      </w:r>
    </w:p>
    <w:p>
      <w:r>
        <w:rPr>
          <w:rFonts w:ascii="Consolas" w:hAnsi="Consolas"/>
        </w:rPr>
        <w:t>| ID | Severity | รายละเอียด | ขั้นตอนการเกิด | Owner | สถานะ |</w:t>
      </w:r>
    </w:p>
    <w:p>
      <w:r>
        <w:rPr>
          <w:rFonts w:ascii="Consolas" w:hAnsi="Consolas"/>
        </w:rPr>
        <w:t>|---|---|---|---|---|---|</w:t>
      </w:r>
    </w:p>
    <w:p>
      <w:r>
        <w:rPr>
          <w:rFonts w:ascii="Consolas" w:hAnsi="Consolas"/>
        </w:rPr>
        <w:t>| BUG- |  |  |  |  |  |</w:t>
      </w:r>
    </w:p>
    <w:p/>
    <w:p>
      <w:pPr>
        <w:pStyle w:val="Heading2"/>
      </w:pPr>
      <w:r>
        <w:t>F) การลงนามรับรอง</w:t>
      </w:r>
    </w:p>
    <w:p>
      <w:pPr>
        <w:pStyle w:val="ListBullet"/>
      </w:pPr>
      <w:r>
        <w:t>QA Lead: ____________________ วันที่: __________</w:t>
      </w:r>
    </w:p>
    <w:p>
      <w:pPr>
        <w:pStyle w:val="ListBullet"/>
      </w:pPr>
      <w:r>
        <w:t>Product Owner: ______________ วันที่: __________</w:t>
      </w:r>
    </w:p>
    <w:p>
      <w:pPr>
        <w:pStyle w:val="ListBullet"/>
      </w:pPr>
      <w:r>
        <w:t>Tech Lead: __________________ วันที่: __________</w:t>
      </w:r>
    </w:p>
    <w:p/>
    <w:p>
      <w:r>
        <w:t>ผลรวมการทดสอบ: PASS / CONDITIONAL PASS / FAIL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