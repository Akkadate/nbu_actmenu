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NBU ActMenu - บริบทระบบ Phase 1 (สำหรับส่งต่อทีม Phase 2)</w:t>
      </w:r>
    </w:p>
    <w:p/>
    <w:p>
      <w:r>
        <w:t>อัปเดตล่าสุด: 2026-03-04</w:t>
      </w:r>
    </w:p>
    <w:p>
      <w:r>
        <w:t>ที่อยู่โปรเจกต์: `d:/coding/nbu_actmenu`</w:t>
      </w:r>
    </w:p>
    <w:p>
      <w:r>
        <w:t>เทคโนโลยี: Next.js 16 (App Router) + TypeScript + PostgreSQL + LINE LIFF/Messaging API</w:t>
      </w:r>
    </w:p>
    <w:p/>
    <w:p>
      <w:pPr>
        <w:pStyle w:val="Heading2"/>
      </w:pPr>
      <w:r>
        <w:t>1) เป้าหมายของ Phase 1</w:t>
      </w:r>
    </w:p>
    <w:p>
      <w:r>
        <w:t>สร้างระบบฐานที่พร้อมใช้งานจริงสำหรับเช็กอินกิจกรรมผ่าน LINE โดยรองรับ:</w:t>
      </w:r>
    </w:p>
    <w:p>
      <w:pPr>
        <w:pStyle w:val="ListBullet"/>
      </w:pPr>
      <w:r>
        <w:t>ยืนยันตัวตนนักศึกษา</w:t>
      </w:r>
    </w:p>
    <w:p>
      <w:pPr>
        <w:pStyle w:val="ListBullet"/>
      </w:pPr>
      <w:r>
        <w:t>สลับ rich menu รายผู้ใช้ตามกิจกรรม</w:t>
      </w:r>
    </w:p>
    <w:p>
      <w:pPr>
        <w:pStyle w:val="ListBullet"/>
      </w:pPr>
      <w:r>
        <w:t>ส่ง flex message รายกิจกรรม</w:t>
      </w:r>
    </w:p>
    <w:p>
      <w:pPr>
        <w:pStyle w:val="ListBullet"/>
      </w:pPr>
      <w:r>
        <w:t>จัดการกิจกรรมผ่านหน้า Admin</w:t>
      </w:r>
    </w:p>
    <w:p>
      <w:pPr>
        <w:pStyle w:val="ListBullet"/>
      </w:pPr>
      <w:r>
        <w:t>ควบคุมการเข้าถึงหน้า Admin เบื้องต้น</w:t>
      </w:r>
    </w:p>
    <w:p>
      <w:pPr>
        <w:pStyle w:val="ListBullet"/>
      </w:pPr>
      <w:r>
        <w:t>เก็บประวัติเช็กอินสำหรับรายงาน</w:t>
      </w:r>
    </w:p>
    <w:p/>
    <w:p>
      <w:pPr>
        <w:pStyle w:val="Heading2"/>
      </w:pPr>
      <w:r>
        <w:t>2) สถาปัตยกรรมปัจจุบัน</w:t>
      </w:r>
    </w:p>
    <w:p>
      <w:pPr>
        <w:pStyle w:val="ListBullet"/>
      </w:pPr>
      <w:r>
        <w:t>Next.js ตัวเดียวให้บริการทั้ง:</w:t>
      </w:r>
    </w:p>
    <w:p>
      <w:r>
        <w:t xml:space="preserve">  - หน้าเว็บ (frontend)</w:t>
      </w:r>
    </w:p>
    <w:p>
      <w:r>
        <w:t xml:space="preserve">  - API (backend routes)</w:t>
      </w:r>
    </w:p>
    <w:p>
      <w:pPr>
        <w:pStyle w:val="ListBullet"/>
      </w:pPr>
      <w:r>
        <w:t>Nginx reverse proxy ส่งทราฟฟิกไป process ของ Next.js (port 3310)</w:t>
      </w:r>
    </w:p>
    <w:p>
      <w:pPr>
        <w:pStyle w:val="ListBullet"/>
      </w:pPr>
      <w:r>
        <w:t>PM2 ใช้จัดการ process production</w:t>
      </w:r>
    </w:p>
    <w:p/>
    <w:p>
      <w:pPr>
        <w:pStyle w:val="Heading2"/>
      </w:pPr>
      <w:r>
        <w:t>3) หน้าและ Flow สำคัญ</w:t>
      </w:r>
    </w:p>
    <w:p/>
    <w:p>
      <w:pPr>
        <w:pStyle w:val="Heading3"/>
      </w:pPr>
      <w:r>
        <w:t>3.1 หน้า LIFF (`/liff?activity=&lt;key&gt;`)</w:t>
      </w:r>
    </w:p>
    <w:p>
      <w:r>
        <w:t>ไฟล์: `app/liff/page.tsx`</w:t>
      </w:r>
    </w:p>
    <w:p>
      <w:r>
        <w:t>ลำดับหลัก:</w:t>
      </w:r>
    </w:p>
    <w:p>
      <w:pPr>
        <w:pStyle w:val="ListNumber"/>
      </w:pPr>
      <w:r>
        <w:t>รับ `activity` จาก query (มี fallback)</w:t>
      </w:r>
    </w:p>
    <w:p>
      <w:pPr>
        <w:pStyle w:val="ListNumber"/>
      </w:pPr>
      <w:r>
        <w:t>init LIFF และบังคับ login</w:t>
      </w:r>
    </w:p>
    <w:p>
      <w:pPr>
        <w:pStyle w:val="ListNumber"/>
      </w:pPr>
      <w:r>
        <w:t>เช็กสถานะ verify ผ่าน `/api/check-verification`</w:t>
      </w:r>
    </w:p>
    <w:p>
      <w:pPr>
        <w:pStyle w:val="ListNumber"/>
      </w:pPr>
      <w:r>
        <w:t>ถ้ายังไม่ verify -&gt; แสดงฟอร์ม verify</w:t>
      </w:r>
    </w:p>
    <w:p>
      <w:pPr>
        <w:pStyle w:val="ListNumber"/>
      </w:pPr>
      <w:r>
        <w:t>submit ฟอร์มไป `/api/verify`</w:t>
      </w:r>
    </w:p>
    <w:p>
      <w:pPr>
        <w:pStyle w:val="ListNumber"/>
      </w:pPr>
      <w:r>
        <w:t>verify ผ่าน -&gt; เรียก `/api/enter-activity`</w:t>
      </w:r>
    </w:p>
    <w:p>
      <w:pPr>
        <w:pStyle w:val="ListNumber"/>
      </w:pPr>
      <w:r>
        <w:t>สำเร็จแล้ว:</w:t>
      </w:r>
    </w:p>
    <w:p>
      <w:r>
        <w:t xml:space="preserve">   - ใน LINE app -&gt; redirect เข้า OA</w:t>
      </w:r>
    </w:p>
    <w:p>
      <w:r>
        <w:t xml:space="preserve">   - browser ภายนอก -&gt; แสดง summary + ปุ่มเข้า OA</w:t>
      </w:r>
    </w:p>
    <w:p/>
    <w:p>
      <w:pPr>
        <w:pStyle w:val="Heading3"/>
      </w:pPr>
      <w:r>
        <w:t>3.2 หน้า Admin</w:t>
      </w:r>
    </w:p>
    <w:p>
      <w:pPr>
        <w:pStyle w:val="ListBullet"/>
      </w:pPr>
      <w:r>
        <w:t>`/admin` รายการกิจกรรม</w:t>
      </w:r>
    </w:p>
    <w:p>
      <w:pPr>
        <w:pStyle w:val="ListBullet"/>
      </w:pPr>
      <w:r>
        <w:t>`/admin/activity` สร้างกิจกรรม</w:t>
      </w:r>
    </w:p>
    <w:p>
      <w:pPr>
        <w:pStyle w:val="ListBullet"/>
      </w:pPr>
      <w:r>
        <w:t>`/admin/activity/[activity_key]/edit` แก้ไข/ปิดกิจกรรม</w:t>
      </w:r>
    </w:p>
    <w:p>
      <w:pPr>
        <w:pStyle w:val="ListBullet"/>
      </w:pPr>
      <w:r>
        <w:t>`/admin/manual` คู่มือการใช้งาน</w:t>
      </w:r>
    </w:p>
    <w:p/>
    <w:p>
      <w:pPr>
        <w:pStyle w:val="Heading2"/>
      </w:pPr>
      <w:r>
        <w:t>4) การป้องกันหน้า Admin</w:t>
      </w:r>
    </w:p>
    <w:p/>
    <w:p>
      <w:pPr>
        <w:pStyle w:val="Heading3"/>
      </w:pPr>
      <w:r>
        <w:t>4.1 Proxy guard</w:t>
      </w:r>
    </w:p>
    <w:p>
      <w:r>
        <w:t>ไฟล์: `proxy.ts`</w:t>
      </w:r>
    </w:p>
    <w:p>
      <w:pPr>
        <w:pStyle w:val="ListBullet"/>
      </w:pPr>
      <w:r>
        <w:t>ป้องกันเส้นทาง `/admin/:path*`</w:t>
      </w:r>
    </w:p>
    <w:p>
      <w:pPr>
        <w:pStyle w:val="ListBullet"/>
      </w:pPr>
      <w:r>
        <w:t>อนุญาต `/admin/login`</w:t>
      </w:r>
    </w:p>
    <w:p>
      <w:pPr>
        <w:pStyle w:val="ListBullet"/>
      </w:pPr>
      <w:r>
        <w:t>ต้องมี cookie `admin_auth=1` จึงเข้า route อื่นได้</w:t>
      </w:r>
    </w:p>
    <w:p/>
    <w:p>
      <w:pPr>
        <w:pStyle w:val="Heading3"/>
      </w:pPr>
      <w:r>
        <w:t>4.2 Login</w:t>
      </w:r>
    </w:p>
    <w:p>
      <w:r>
        <w:t>ไฟล์:</w:t>
      </w:r>
    </w:p>
    <w:p>
      <w:pPr>
        <w:pStyle w:val="ListBullet"/>
      </w:pPr>
      <w:r>
        <w:t>`app/admin/login/page.tsx`</w:t>
      </w:r>
    </w:p>
    <w:p>
      <w:pPr>
        <w:pStyle w:val="ListBullet"/>
      </w:pPr>
      <w:r>
        <w:t>`app/api/admin/auth/route.ts`</w:t>
      </w:r>
    </w:p>
    <w:p/>
    <w:p>
      <w:r>
        <w:t>พฤติกรรม:</w:t>
      </w:r>
    </w:p>
    <w:p>
      <w:pPr>
        <w:pStyle w:val="ListBullet"/>
      </w:pPr>
      <w:r>
        <w:t>ตรวจ passkey จาก `ADMIN_PASSKEY` ใน `.env`</w:t>
      </w:r>
    </w:p>
    <w:p>
      <w:pPr>
        <w:pStyle w:val="ListBullet"/>
      </w:pPr>
      <w:r>
        <w:t>สำเร็จแล้วเซ็ต cookie `admin_auth` (8 ชั่วโมง)</w:t>
      </w:r>
    </w:p>
    <w:p/>
    <w:p>
      <w:pPr>
        <w:pStyle w:val="Heading3"/>
      </w:pPr>
      <w:r>
        <w:t>4.3 Logout</w:t>
      </w:r>
    </w:p>
    <w:p>
      <w:r>
        <w:t>ไฟล์: `app/api/admin/logout/route.ts`</w:t>
      </w:r>
    </w:p>
    <w:p>
      <w:pPr>
        <w:pStyle w:val="ListBullet"/>
      </w:pPr>
      <w:r>
        <w:t>ลบ cookie `admin_auth`</w:t>
      </w:r>
    </w:p>
    <w:p>
      <w:pPr>
        <w:pStyle w:val="ListBullet"/>
      </w:pPr>
      <w:r>
        <w:t>redirect ไป `/admin/login`</w:t>
      </w:r>
    </w:p>
    <w:p/>
    <w:p>
      <w:pPr>
        <w:pStyle w:val="Heading2"/>
      </w:pPr>
      <w:r>
        <w:t>5) API ที่มีอยู่</w:t>
      </w:r>
    </w:p>
    <w:p/>
    <w:p>
      <w:pPr>
        <w:pStyle w:val="Heading3"/>
      </w:pPr>
      <w:r>
        <w:t>`POST /api/verify`</w:t>
      </w:r>
    </w:p>
    <w:p>
      <w:r>
        <w:t>ไฟล์: `app/api/verify/route.ts`</w:t>
      </w:r>
    </w:p>
    <w:p>
      <w:pPr>
        <w:pStyle w:val="ListBullet"/>
      </w:pPr>
      <w:r>
        <w:t>validate input</w:t>
      </w:r>
    </w:p>
    <w:p>
      <w:pPr>
        <w:pStyle w:val="ListBullet"/>
      </w:pPr>
      <w:r>
        <w:t>ค้นหานักศึกษาใน `students_master`</w:t>
      </w:r>
    </w:p>
    <w:p>
      <w:pPr>
        <w:pStyle w:val="ListBullet"/>
      </w:pPr>
      <w:r>
        <w:t>upsert `line_student_links`</w:t>
      </w:r>
    </w:p>
    <w:p>
      <w:pPr>
        <w:pStyle w:val="ListBullet"/>
      </w:pPr>
      <w:r>
        <w:t>response `{ success, verified, student_name? }`</w:t>
      </w:r>
    </w:p>
    <w:p/>
    <w:p>
      <w:pPr>
        <w:pStyle w:val="Heading3"/>
      </w:pPr>
      <w:r>
        <w:t>`GET /api/check-verification?line_user_id=...`</w:t>
      </w:r>
    </w:p>
    <w:p>
      <w:r>
        <w:t>ไฟล์: `app/api/check-verification/route.ts`</w:t>
      </w:r>
    </w:p>
    <w:p>
      <w:pPr>
        <w:pStyle w:val="ListBullet"/>
      </w:pPr>
      <w:r>
        <w:t>ส่งสถานะ verify และข้อมูลนักศึกษา</w:t>
      </w:r>
    </w:p>
    <w:p/>
    <w:p>
      <w:pPr>
        <w:pStyle w:val="Heading3"/>
      </w:pPr>
      <w:r>
        <w:t>`POST /api/enter-activity`</w:t>
      </w:r>
    </w:p>
    <w:p>
      <w:r>
        <w:t>ไฟล์: `app/api/enter-activity/route.ts`</w:t>
      </w:r>
    </w:p>
    <w:p>
      <w:pPr>
        <w:pStyle w:val="ListBullet"/>
      </w:pPr>
      <w:r>
        <w:t>ตรวจ verified + active activity + เงื่อนไขเวลา</w:t>
      </w:r>
    </w:p>
    <w:p>
      <w:pPr>
        <w:pStyle w:val="ListBullet"/>
      </w:pPr>
      <w:r>
        <w:t>เรียก LINE API เพื่อ set rich menu + push flex</w:t>
      </w:r>
    </w:p>
    <w:p>
      <w:pPr>
        <w:pStyle w:val="ListBullet"/>
      </w:pPr>
      <w:r>
        <w:t>บันทึกเช็กอินลง `activity_checkins` (กันซ้ำ)</w:t>
      </w:r>
    </w:p>
    <w:p>
      <w:pPr>
        <w:pStyle w:val="ListBullet"/>
      </w:pPr>
      <w:r>
        <w:t>response `{ success, activity_name }`</w:t>
      </w:r>
    </w:p>
    <w:p/>
    <w:p>
      <w:pPr>
        <w:pStyle w:val="Heading3"/>
      </w:pPr>
      <w:r>
        <w:t>Admin APIs</w:t>
      </w:r>
    </w:p>
    <w:p>
      <w:pPr>
        <w:pStyle w:val="ListBullet"/>
      </w:pPr>
      <w:r>
        <w:t>`GET/POST /api/admin/activities`</w:t>
      </w:r>
    </w:p>
    <w:p>
      <w:pPr>
        <w:pStyle w:val="ListBullet"/>
      </w:pPr>
      <w:r>
        <w:t>`PUT/DELETE /api/admin/activities/[activity_key]`</w:t>
      </w:r>
    </w:p>
    <w:p>
      <w:pPr>
        <w:pStyle w:val="ListBullet"/>
      </w:pPr>
      <w:r>
        <w:t>`POST /api/admin/auth`</w:t>
      </w:r>
    </w:p>
    <w:p>
      <w:pPr>
        <w:pStyle w:val="ListBullet"/>
      </w:pPr>
      <w:r>
        <w:t>`POST /api/admin/logout`</w:t>
      </w:r>
    </w:p>
    <w:p/>
    <w:p>
      <w:pPr>
        <w:pStyle w:val="Heading2"/>
      </w:pPr>
      <w:r>
        <w:t>6) โครงสร้างฐานข้อมูล</w:t>
      </w:r>
    </w:p>
    <w:p/>
    <w:p>
      <w:pPr>
        <w:pStyle w:val="Heading3"/>
      </w:pPr>
      <w:r>
        <w:t>Migration พื้นฐาน</w:t>
      </w:r>
    </w:p>
    <w:p>
      <w:r>
        <w:t>ไฟล์: `db/migrations/001_init.sql`</w:t>
      </w:r>
    </w:p>
    <w:p>
      <w:pPr>
        <w:pStyle w:val="ListBullet"/>
      </w:pPr>
      <w:r>
        <w:t>`students_master`</w:t>
      </w:r>
    </w:p>
    <w:p>
      <w:pPr>
        <w:pStyle w:val="ListBullet"/>
      </w:pPr>
      <w:r>
        <w:t>`line_student_links`</w:t>
      </w:r>
    </w:p>
    <w:p>
      <w:pPr>
        <w:pStyle w:val="ListBullet"/>
      </w:pPr>
      <w:r>
        <w:t>`activities`</w:t>
      </w:r>
    </w:p>
    <w:p/>
    <w:p>
      <w:pPr>
        <w:pStyle w:val="Heading3"/>
      </w:pPr>
      <w:r>
        <w:t>Migration เช็กอิน</w:t>
      </w:r>
    </w:p>
    <w:p>
      <w:r>
        <w:t>ไฟล์: `db/migrations/002_activity_checkins.sql`</w:t>
      </w:r>
    </w:p>
    <w:p>
      <w:pPr>
        <w:pStyle w:val="ListBullet"/>
      </w:pPr>
      <w:r>
        <w:t>`activity_checkins`</w:t>
      </w:r>
    </w:p>
    <w:p>
      <w:pPr>
        <w:pStyle w:val="ListBullet"/>
      </w:pPr>
      <w:r>
        <w:t>กันข้อมูลซ้ำด้วย unique `(activity_key, line_user_id)`</w:t>
      </w:r>
    </w:p>
    <w:p/>
    <w:p>
      <w:pPr>
        <w:pStyle w:val="Heading3"/>
      </w:pPr>
      <w:r>
        <w:t>Seed</w:t>
      </w:r>
    </w:p>
    <w:p>
      <w:r>
        <w:t>ไฟล์: `db/seeds/001_mock_students.sql`</w:t>
      </w:r>
    </w:p>
    <w:p/>
    <w:p>
      <w:pPr>
        <w:pStyle w:val="Heading2"/>
      </w:pPr>
      <w:r>
        <w:t>7) Environment Variables ที่ใช้จริง</w:t>
      </w:r>
    </w:p>
    <w:p>
      <w:pPr>
        <w:pStyle w:val="ListBullet"/>
      </w:pPr>
      <w:r>
        <w:t>`DATABASE_URL`</w:t>
      </w:r>
    </w:p>
    <w:p>
      <w:pPr>
        <w:pStyle w:val="ListBullet"/>
      </w:pPr>
      <w:r>
        <w:t>`LINE_CHANNEL_ACCESS_TOKEN`</w:t>
      </w:r>
    </w:p>
    <w:p>
      <w:pPr>
        <w:pStyle w:val="ListBullet"/>
      </w:pPr>
      <w:r>
        <w:t>`LINE_CHANNEL_SECRET` (ยังไม่ใช้ตรงใน flow)</w:t>
      </w:r>
    </w:p>
    <w:p>
      <w:pPr>
        <w:pStyle w:val="ListBullet"/>
      </w:pPr>
      <w:r>
        <w:t>`NEXT_PUBLIC_LIFF_ID`</w:t>
      </w:r>
    </w:p>
    <w:p>
      <w:pPr>
        <w:pStyle w:val="ListBullet"/>
      </w:pPr>
      <w:r>
        <w:t>`NEXT_PUBLIC_LINE_OA_URL`</w:t>
      </w:r>
    </w:p>
    <w:p>
      <w:pPr>
        <w:pStyle w:val="ListBullet"/>
      </w:pPr>
      <w:r>
        <w:t>`NEXT_PUBLIC_LINE_OA_ID`</w:t>
      </w:r>
    </w:p>
    <w:p>
      <w:pPr>
        <w:pStyle w:val="ListBullet"/>
      </w:pPr>
      <w:r>
        <w:t>`APP_BASE_URL`</w:t>
      </w:r>
    </w:p>
    <w:p>
      <w:pPr>
        <w:pStyle w:val="ListBullet"/>
      </w:pPr>
      <w:r>
        <w:t>`ADMIN_PASSKEY`</w:t>
      </w:r>
    </w:p>
    <w:p/>
    <w:p>
      <w:pPr>
        <w:pStyle w:val="Heading2"/>
      </w:pPr>
      <w:r>
        <w:t>8) Runbook Deploy (Production)</w:t>
      </w:r>
    </w:p>
    <w:p>
      <w:pPr>
        <w:pStyle w:val="ListNumber"/>
      </w:pPr>
      <w:r>
        <w:t>`git pull`</w:t>
      </w:r>
    </w:p>
    <w:p>
      <w:pPr>
        <w:pStyle w:val="ListNumber"/>
      </w:pPr>
      <w:r>
        <w:t>`npm ci` (หรือ `npm install`)</w:t>
      </w:r>
    </w:p>
    <w:p>
      <w:pPr>
        <w:pStyle w:val="ListNumber"/>
      </w:pPr>
      <w:r>
        <w:t>`npm run build`</w:t>
      </w:r>
    </w:p>
    <w:p>
      <w:pPr>
        <w:pStyle w:val="ListNumber"/>
      </w:pPr>
      <w:r>
        <w:t>`pm2 reload ecosystem.config.js --only nbu-actmenu`</w:t>
      </w:r>
    </w:p>
    <w:p/>
    <w:p>
      <w:pPr>
        <w:pStyle w:val="Heading2"/>
      </w:pPr>
      <w:r>
        <w:t>9) จุดที่ต้องระวัง</w:t>
      </w:r>
    </w:p>
    <w:p>
      <w:pPr>
        <w:pStyle w:val="ListBullet"/>
      </w:pPr>
      <w:r>
        <w:t>ฝั่ง LINE/browser อาจ cache เก่า</w:t>
      </w:r>
    </w:p>
    <w:p>
      <w:pPr>
        <w:pStyle w:val="ListBullet"/>
      </w:pPr>
      <w:r>
        <w:t>การส่ง rich menu/flex ขึ้นกับความถูกต้องของ OA/channel/token</w:t>
      </w:r>
    </w:p>
    <w:p>
      <w:pPr>
        <w:pStyle w:val="ListBullet"/>
      </w:pPr>
      <w:r>
        <w:t>auth ของ admin ยังเป็น baseline</w:t>
      </w:r>
    </w:p>
    <w:p/>
    <w:p>
      <w:pPr>
        <w:pStyle w:val="Heading2"/>
      </w:pPr>
      <w:r>
        <w:t>10) กติกาไม่ให้พังของเดิม (สำหรับ Phase 2)</w:t>
      </w:r>
    </w:p>
    <w:p>
      <w:pPr>
        <w:pStyle w:val="ListNumber"/>
      </w:pPr>
      <w:r>
        <w:t>ห้ามเปลี่ยนสัญญา `/liff?activity=&lt;key&gt;`</w:t>
      </w:r>
    </w:p>
    <w:p>
      <w:pPr>
        <w:pStyle w:val="ListNumber"/>
      </w:pPr>
      <w:r>
        <w:t>รักษารูปแบบ response หลักเดิม</w:t>
      </w:r>
    </w:p>
    <w:p>
      <w:pPr>
        <w:pStyle w:val="ListNumber"/>
      </w:pPr>
      <w:r>
        <w:t>รักษา logic กันซ้ำของ `activity_checkins`</w:t>
      </w:r>
    </w:p>
    <w:p>
      <w:pPr>
        <w:pStyle w:val="ListNumber"/>
      </w:pPr>
      <w:r>
        <w:t>รักษา admin guard เดิมจนกว่าจะมีแผน migrate RBAC</w:t>
      </w:r>
    </w:p>
    <w:p>
      <w:pPr>
        <w:pStyle w:val="ListNumber"/>
      </w:pPr>
      <w:r>
        <w:t>ถ้าแก้ schema ต้องมี migration และ rollback note</w:t>
      </w:r>
    </w:p>
    <w:p/>
    <w:p>
      <w:pPr>
        <w:pStyle w:val="Heading2"/>
      </w:pPr>
      <w:r>
        <w:t>11) Checklist หลังแก้ระบบ</w:t>
      </w:r>
    </w:p>
    <w:p>
      <w:pPr>
        <w:pStyle w:val="ListNumber"/>
      </w:pPr>
      <w:r>
        <w:t>`/admin/login` ใช้งานได้</w:t>
      </w:r>
    </w:p>
    <w:p>
      <w:pPr>
        <w:pStyle w:val="ListNumber"/>
      </w:pPr>
      <w:r>
        <w:t>CRUD กิจกรรมใช้งานได้</w:t>
      </w:r>
    </w:p>
    <w:p>
      <w:pPr>
        <w:pStyle w:val="ListNumber"/>
      </w:pPr>
      <w:r>
        <w:t>LIFF flow ทำงานทั้ง verified/unverified</w:t>
      </w:r>
    </w:p>
    <w:p>
      <w:pPr>
        <w:pStyle w:val="ListNumber"/>
      </w:pPr>
      <w:r>
        <w:t>ตาราง `activity_checkins` บันทึกถูกต้อง</w:t>
      </w:r>
    </w:p>
    <w:p>
      <w:pPr>
        <w:pStyle w:val="ListNumber"/>
      </w:pPr>
      <w:r>
        <w:t>`npm run build` ผ่าน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