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NBU ActMenu - Phase 2 Roadmap (Owner / Effort / Risk / Reporting)</w:t>
      </w:r>
    </w:p>
    <w:p/>
    <w:p>
      <w:r>
        <w:t>Last updated: 2026-03-04</w:t>
      </w:r>
    </w:p>
    <w:p>
      <w:r>
        <w:t>Scope: Continue from Phase 1 baseline without breaking existing production flow.</w:t>
      </w:r>
    </w:p>
    <w:p/>
    <w:p>
      <w:pPr>
        <w:pStyle w:val="Heading2"/>
      </w:pPr>
      <w:r>
        <w:t>1) Objectives</w:t>
      </w:r>
    </w:p>
    <w:p>
      <w:pPr>
        <w:pStyle w:val="ListBullet"/>
      </w:pPr>
      <w:r>
        <w:t>Improve student care visibility (attendance, risk, follow-up)</w:t>
      </w:r>
    </w:p>
    <w:p>
      <w:pPr>
        <w:pStyle w:val="ListBullet"/>
      </w:pPr>
      <w:r>
        <w:t>Reduce admin operations time</w:t>
      </w:r>
    </w:p>
    <w:p>
      <w:pPr>
        <w:pStyle w:val="ListBullet"/>
      </w:pPr>
      <w:r>
        <w:t>Increase reliability and governance readiness</w:t>
      </w:r>
    </w:p>
    <w:p>
      <w:pPr>
        <w:pStyle w:val="ListBullet"/>
      </w:pPr>
      <w:r>
        <w:t>Keep current LIFF check-in flow and data contracts stable</w:t>
      </w:r>
    </w:p>
    <w:p/>
    <w:p>
      <w:pPr>
        <w:pStyle w:val="Heading2"/>
      </w:pPr>
      <w:r>
        <w:t>2) Workstreams and Ownership</w:t>
      </w:r>
    </w:p>
    <w:p/>
    <w:p>
      <w:r>
        <w:t>| Workstream | Primary Owner | Supporting Owner(s) | Goal |</w:t>
      </w:r>
    </w:p>
    <w:p>
      <w:r>
        <w:t>|---|---|---|---|</w:t>
      </w:r>
    </w:p>
    <w:p>
      <w:r>
        <w:t>| Product &amp; Requirements | Student Affairs Product Owner | Registrar, IT Office | Prioritize outcomes and acceptance criteria |</w:t>
      </w:r>
    </w:p>
    <w:p>
      <w:r>
        <w:t>| Backend/API | Backend Engineer | DB Admin | Build reporting APIs, automation jobs |</w:t>
      </w:r>
    </w:p>
    <w:p>
      <w:r>
        <w:t>| Frontend/Admin UI | Frontend Engineer | UX/QA | Dashboards, filters, exports, risk screens |</w:t>
      </w:r>
    </w:p>
    <w:p>
      <w:r>
        <w:t>| Data/DB | Data Engineer / DB Admin | Backend Engineer | Query/index tuning, data quality |</w:t>
      </w:r>
    </w:p>
    <w:p>
      <w:r>
        <w:t>| DevOps/Infra | DevOps Engineer | Backend Engineer | Deployment, monitoring, scaling |</w:t>
      </w:r>
    </w:p>
    <w:p>
      <w:r>
        <w:t>| QA/UAT | QA Lead | Student Affairs Test Team | Test scenarios and regression control |</w:t>
      </w:r>
    </w:p>
    <w:p>
      <w:r>
        <w:t>| Security &amp; Compliance | Security/PDPA Owner | IT Office | Audit log, consent, retention baseline |</w:t>
      </w:r>
    </w:p>
    <w:p/>
    <w:p>
      <w:pPr>
        <w:pStyle w:val="Heading2"/>
      </w:pPr>
      <w:r>
        <w:t>3) Timeline (30-60-90 Days)</w:t>
      </w:r>
    </w:p>
    <w:p/>
    <w:p>
      <w:pPr>
        <w:pStyle w:val="Heading2"/>
      </w:pPr>
      <w:r>
        <w:t>Phase 2A (Day 1-30): Stabilize + Visibility</w:t>
      </w:r>
    </w:p>
    <w:p/>
    <w:p>
      <w:pPr>
        <w:pStyle w:val="Heading3"/>
      </w:pPr>
      <w:r>
        <w:t>Features</w:t>
      </w:r>
    </w:p>
    <w:p>
      <w:r>
        <w:t>1. Attendance Dashboard (base)</w:t>
      </w:r>
    </w:p>
    <w:p>
      <w:pPr>
        <w:pStyle w:val="ListBullet"/>
      </w:pPr>
      <w:r>
        <w:t>Metrics: check-ins by activity, day, month</w:t>
      </w:r>
    </w:p>
    <w:p>
      <w:pPr>
        <w:pStyle w:val="ListBullet"/>
      </w:pPr>
      <w:r>
        <w:t>Filters: faculty/program/year/date range</w:t>
      </w:r>
    </w:p>
    <w:p/>
    <w:p>
      <w:r>
        <w:t>2. Export Reports</w:t>
      </w:r>
    </w:p>
    <w:p>
      <w:pPr>
        <w:pStyle w:val="ListBullet"/>
      </w:pPr>
      <w:r>
        <w:t>CSV export per activity (joined / not joined)</w:t>
      </w:r>
    </w:p>
    <w:p/>
    <w:p>
      <w:r>
        <w:t>3. Reliability Baseline</w:t>
      </w:r>
    </w:p>
    <w:p>
      <w:pPr>
        <w:pStyle w:val="ListBullet"/>
      </w:pPr>
      <w:r>
        <w:t>Health endpoint</w:t>
      </w:r>
    </w:p>
    <w:p>
      <w:pPr>
        <w:pStyle w:val="ListBullet"/>
      </w:pPr>
      <w:r>
        <w:t>Structured error logging</w:t>
      </w:r>
    </w:p>
    <w:p>
      <w:pPr>
        <w:pStyle w:val="ListBullet"/>
      </w:pPr>
      <w:r>
        <w:t>Basic alerting</w:t>
      </w:r>
    </w:p>
    <w:p/>
    <w:p>
      <w:r>
        <w:t>4. UX Fix Pack</w:t>
      </w:r>
    </w:p>
    <w:p>
      <w:pPr>
        <w:pStyle w:val="ListBullet"/>
      </w:pPr>
      <w:r>
        <w:t>Improve status/error messages and loading states</w:t>
      </w:r>
    </w:p>
    <w:p/>
    <w:p>
      <w:pPr>
        <w:pStyle w:val="Heading3"/>
      </w:pPr>
      <w:r>
        <w:t>Delivery table</w:t>
      </w:r>
    </w:p>
    <w:p>
      <w:r>
        <w:t>| Item | Owner | Effort | Risk | Notes |</w:t>
      </w:r>
    </w:p>
    <w:p>
      <w:r>
        <w:t>|---|---|---|---|---|</w:t>
      </w:r>
    </w:p>
    <w:p>
      <w:r>
        <w:t>| Dashboard v1 | Frontend + Backend | M | Medium | Depends on query performance |</w:t>
      </w:r>
    </w:p>
    <w:p>
      <w:r>
        <w:t>| CSV Export | Backend | S | Low | Reuse existing activity_checkins |</w:t>
      </w:r>
    </w:p>
    <w:p>
      <w:r>
        <w:t>| Health/Logs | DevOps + Backend | S | Low | Fast win for ops |</w:t>
      </w:r>
    </w:p>
    <w:p>
      <w:r>
        <w:t>| UX Fix Pack | Frontend | S | Low | No API contract change |</w:t>
      </w:r>
    </w:p>
    <w:p/>
    <w:p>
      <w:pPr>
        <w:pStyle w:val="Heading3"/>
      </w:pPr>
      <w:r>
        <w:t>Exit criteria</w:t>
      </w:r>
    </w:p>
    <w:p>
      <w:pPr>
        <w:pStyle w:val="ListBullet"/>
      </w:pPr>
      <w:r>
        <w:t>Admin can view attendance summary without SQL</w:t>
      </w:r>
    </w:p>
    <w:p>
      <w:pPr>
        <w:pStyle w:val="ListBullet"/>
      </w:pPr>
      <w:r>
        <w:t>CSV export available for at least 1 activity</w:t>
      </w:r>
    </w:p>
    <w:p>
      <w:pPr>
        <w:pStyle w:val="ListBullet"/>
      </w:pPr>
      <w:r>
        <w:t>Error triage time improved (logs usable)</w:t>
      </w:r>
    </w:p>
    <w:p/>
    <w:p>
      <w:pPr>
        <w:pStyle w:val="Heading2"/>
      </w:pPr>
      <w:r>
        <w:t>Phase 2B (Day 31-60): Proactive Student Care</w:t>
      </w:r>
    </w:p>
    <w:p/>
    <w:p>
      <w:pPr>
        <w:pStyle w:val="Heading3"/>
      </w:pPr>
      <w:r>
        <w:t>Features</w:t>
      </w:r>
    </w:p>
    <w:p>
      <w:r>
        <w:t>1. Early Warning (v1)</w:t>
      </w:r>
    </w:p>
    <w:p>
      <w:pPr>
        <w:pStyle w:val="ListBullet"/>
      </w:pPr>
      <w:r>
        <w:t>Rule-based risk list (e.g., missed required activities)</w:t>
      </w:r>
    </w:p>
    <w:p/>
    <w:p>
      <w:r>
        <w:t>2. Reminder / Follow-up Automation</w:t>
      </w:r>
    </w:p>
    <w:p>
      <w:pPr>
        <w:pStyle w:val="ListBullet"/>
      </w:pPr>
      <w:r>
        <w:t>Pre-activity reminders</w:t>
      </w:r>
    </w:p>
    <w:p>
      <w:pPr>
        <w:pStyle w:val="ListBullet"/>
      </w:pPr>
      <w:r>
        <w:t>Post-activity follow-up for absentees</w:t>
      </w:r>
    </w:p>
    <w:p/>
    <w:p>
      <w:r>
        <w:t>3. Student Participation Timeline</w:t>
      </w:r>
    </w:p>
    <w:p>
      <w:pPr>
        <w:pStyle w:val="ListBullet"/>
      </w:pPr>
      <w:r>
        <w:t>Per-student activity history page</w:t>
      </w:r>
    </w:p>
    <w:p/>
    <w:p>
      <w:r>
        <w:t>4. Role Separation (RBAC v1)</w:t>
      </w:r>
    </w:p>
    <w:p>
      <w:pPr>
        <w:pStyle w:val="ListBullet"/>
      </w:pPr>
      <w:r>
        <w:t>Read-only roles for advisor teams</w:t>
      </w:r>
    </w:p>
    <w:p/>
    <w:p>
      <w:pPr>
        <w:pStyle w:val="Heading3"/>
      </w:pPr>
      <w:r>
        <w:t>Delivery table</w:t>
      </w:r>
    </w:p>
    <w:p>
      <w:r>
        <w:t>| Item | Owner | Effort | Risk | Notes |</w:t>
      </w:r>
    </w:p>
    <w:p>
      <w:r>
        <w:t>|---|---|---|---|---|</w:t>
      </w:r>
    </w:p>
    <w:p>
      <w:r>
        <w:t>| Early Warning v1 | Backend + Data | M | Medium | Rule definition alignment needed |</w:t>
      </w:r>
    </w:p>
    <w:p>
      <w:r>
        <w:t>| Reminder jobs | Backend | M | Medium | Message quota and scheduling |</w:t>
      </w:r>
    </w:p>
    <w:p>
      <w:r>
        <w:t>| Student timeline | Frontend + Backend | M | Medium | Data joins and pagination |</w:t>
      </w:r>
    </w:p>
    <w:p>
      <w:r>
        <w:t>| RBAC v1 | Backend + Security | M | High | Access matrix must be approved |</w:t>
      </w:r>
    </w:p>
    <w:p/>
    <w:p>
      <w:pPr>
        <w:pStyle w:val="Heading3"/>
      </w:pPr>
      <w:r>
        <w:t>Exit criteria</w:t>
      </w:r>
    </w:p>
    <w:p>
      <w:pPr>
        <w:pStyle w:val="ListBullet"/>
      </w:pPr>
      <w:r>
        <w:t>Risk list visible and actionable weekly</w:t>
      </w:r>
    </w:p>
    <w:p>
      <w:pPr>
        <w:pStyle w:val="ListBullet"/>
      </w:pPr>
      <w:r>
        <w:t>Reminder/follow-up sent automatically for pilot activities</w:t>
      </w:r>
    </w:p>
    <w:p>
      <w:pPr>
        <w:pStyle w:val="ListBullet"/>
      </w:pPr>
      <w:r>
        <w:t>At least one advisor role can view read-only dashboards</w:t>
      </w:r>
    </w:p>
    <w:p/>
    <w:p>
      <w:pPr>
        <w:pStyle w:val="Heading2"/>
      </w:pPr>
      <w:r>
        <w:t>Phase 2C (Day 61-90): Governance + Scale</w:t>
      </w:r>
    </w:p>
    <w:p/>
    <w:p>
      <w:pPr>
        <w:pStyle w:val="Heading3"/>
      </w:pPr>
      <w:r>
        <w:t>Features</w:t>
      </w:r>
    </w:p>
    <w:p>
      <w:r>
        <w:t>1. Audit Log</w:t>
      </w:r>
    </w:p>
    <w:p>
      <w:pPr>
        <w:pStyle w:val="ListBullet"/>
      </w:pPr>
      <w:r>
        <w:t>Track create/update/delete and sensitive access</w:t>
      </w:r>
    </w:p>
    <w:p/>
    <w:p>
      <w:r>
        <w:t>2. PDPA/Consent Baseline</w:t>
      </w:r>
    </w:p>
    <w:p>
      <w:pPr>
        <w:pStyle w:val="ListBullet"/>
      </w:pPr>
      <w:r>
        <w:t>Consent recording and retention policy hooks</w:t>
      </w:r>
    </w:p>
    <w:p/>
    <w:p>
      <w:r>
        <w:t>3. Performance &amp; Scale Hardening</w:t>
      </w:r>
    </w:p>
    <w:p>
      <w:pPr>
        <w:pStyle w:val="ListBullet"/>
      </w:pPr>
      <w:r>
        <w:t>Query/index optimization from production data</w:t>
      </w:r>
    </w:p>
    <w:p>
      <w:pPr>
        <w:pStyle w:val="ListBullet"/>
      </w:pPr>
      <w:r>
        <w:t>Load test for peak event usage</w:t>
      </w:r>
    </w:p>
    <w:p/>
    <w:p>
      <w:r>
        <w:t>4. Multi-OA Readiness (optional)</w:t>
      </w:r>
    </w:p>
    <w:p>
      <w:pPr>
        <w:pStyle w:val="ListBullet"/>
      </w:pPr>
      <w:r>
        <w:t>Configuration model to support more than one OA</w:t>
      </w:r>
    </w:p>
    <w:p/>
    <w:p>
      <w:pPr>
        <w:pStyle w:val="Heading3"/>
      </w:pPr>
      <w:r>
        <w:t>Delivery table</w:t>
      </w:r>
    </w:p>
    <w:p>
      <w:r>
        <w:t>| Item | Owner | Effort | Risk | Notes |</w:t>
      </w:r>
    </w:p>
    <w:p>
      <w:r>
        <w:t>|---|---|---|---|---|</w:t>
      </w:r>
    </w:p>
    <w:p>
      <w:r>
        <w:t>| Audit log | Backend + Security | M | Medium | Storage growth considerations |</w:t>
      </w:r>
    </w:p>
    <w:p>
      <w:r>
        <w:t>| PDPA baseline | Security + Backend | M | High | Policy/legal alignment |</w:t>
      </w:r>
    </w:p>
    <w:p>
      <w:r>
        <w:t>| Scale hardening | DevOps + Backend + DB | M | Medium | Requires realistic load test |</w:t>
      </w:r>
    </w:p>
    <w:p>
      <w:r>
        <w:t>| Multi-OA prep | Backend | M | Medium | Should be backward compatible |</w:t>
      </w:r>
    </w:p>
    <w:p/>
    <w:p>
      <w:pPr>
        <w:pStyle w:val="Heading3"/>
      </w:pPr>
      <w:r>
        <w:t>Exit criteria</w:t>
      </w:r>
    </w:p>
    <w:p>
      <w:pPr>
        <w:pStyle w:val="ListBullet"/>
      </w:pPr>
      <w:r>
        <w:t>Audit trail available for key admin actions</w:t>
      </w:r>
    </w:p>
    <w:p>
      <w:pPr>
        <w:pStyle w:val="ListBullet"/>
      </w:pPr>
      <w:r>
        <w:t>Retention/consent baseline documented and active</w:t>
      </w:r>
    </w:p>
    <w:p>
      <w:pPr>
        <w:pStyle w:val="ListBullet"/>
      </w:pPr>
      <w:r>
        <w:t>System validated under target peak load</w:t>
      </w:r>
    </w:p>
    <w:p/>
    <w:p>
      <w:pPr>
        <w:pStyle w:val="Heading2"/>
      </w:pPr>
      <w:r>
        <w:t>4) Effort Legend</w:t>
      </w:r>
    </w:p>
    <w:p>
      <w:pPr>
        <w:pStyle w:val="ListBullet"/>
      </w:pPr>
      <w:r>
        <w:t>S = 1-3 dev days</w:t>
      </w:r>
    </w:p>
    <w:p>
      <w:pPr>
        <w:pStyle w:val="ListBullet"/>
      </w:pPr>
      <w:r>
        <w:t>M = 4-10 dev days</w:t>
      </w:r>
    </w:p>
    <w:p>
      <w:pPr>
        <w:pStyle w:val="ListBullet"/>
      </w:pPr>
      <w:r>
        <w:t>L = 11+ dev days</w:t>
      </w:r>
    </w:p>
    <w:p/>
    <w:p>
      <w:pPr>
        <w:pStyle w:val="Heading2"/>
      </w:pPr>
      <w:r>
        <w:t>5) Risk Register (Top Items)</w:t>
      </w:r>
    </w:p>
    <w:p/>
    <w:p>
      <w:r>
        <w:t>| Risk | Probability | Impact | Mitigation | Owner |</w:t>
      </w:r>
    </w:p>
    <w:p>
      <w:r>
        <w:t>|---|---|---|---|---|</w:t>
      </w:r>
    </w:p>
    <w:p>
      <w:r>
        <w:t>| Breaking existing LIFF flow | Medium | High | Keep API contracts stable, regression checklist mandatory | Backend Lead |</w:t>
      </w:r>
    </w:p>
    <w:p>
      <w:r>
        <w:t>| LINE API behavior inconsistencies | Medium | Medium | Retry strategy, clear fallback UX, logging | Backend + Frontend |</w:t>
      </w:r>
    </w:p>
    <w:p>
      <w:r>
        <w:t>| DB query slowdown with growth | Medium | High | Add indexes, analyze query plans, periodic tuning | DB Admin |</w:t>
      </w:r>
    </w:p>
    <w:p>
      <w:r>
        <w:t>| Unauthorized admin data access | Low | High | RBAC rollout + audit logs + cookie hardening | Security |</w:t>
      </w:r>
    </w:p>
    <w:p>
      <w:r>
        <w:t>| Deployment drift (stale build/config) | Medium | Medium | Standard runbook + PM2 reload checklist | DevOps |</w:t>
      </w:r>
    </w:p>
    <w:p/>
    <w:p>
      <w:pPr>
        <w:pStyle w:val="Heading2"/>
      </w:pPr>
      <w:r>
        <w:t>6) Reporting Cadence</w:t>
      </w:r>
    </w:p>
    <w:p/>
    <w:p>
      <w:pPr>
        <w:pStyle w:val="Heading3"/>
      </w:pPr>
      <w:r>
        <w:t>Weekly report format</w:t>
      </w:r>
    </w:p>
    <w:p>
      <w:pPr>
        <w:pStyle w:val="ListBullet"/>
      </w:pPr>
      <w:r>
        <w:t>Progress (% by workstream)</w:t>
      </w:r>
    </w:p>
    <w:p>
      <w:pPr>
        <w:pStyle w:val="ListBullet"/>
      </w:pPr>
      <w:r>
        <w:t>Completed items this week</w:t>
      </w:r>
    </w:p>
    <w:p>
      <w:pPr>
        <w:pStyle w:val="ListBullet"/>
      </w:pPr>
      <w:r>
        <w:t>Blockers / decisions needed</w:t>
      </w:r>
    </w:p>
    <w:p>
      <w:pPr>
        <w:pStyle w:val="ListBullet"/>
      </w:pPr>
      <w:r>
        <w:t>Risk status (new/escalated/resolved)</w:t>
      </w:r>
    </w:p>
    <w:p>
      <w:pPr>
        <w:pStyle w:val="ListBullet"/>
      </w:pPr>
      <w:r>
        <w:t>Next week plan</w:t>
      </w:r>
    </w:p>
    <w:p/>
    <w:p>
      <w:pPr>
        <w:pStyle w:val="Heading3"/>
      </w:pPr>
      <w:r>
        <w:t>Suggested KPI dashboard</w:t>
      </w:r>
    </w:p>
    <w:p>
      <w:pPr>
        <w:pStyle w:val="ListBullet"/>
      </w:pPr>
      <w:r>
        <w:t># students checked in / week</w:t>
      </w:r>
    </w:p>
    <w:p>
      <w:pPr>
        <w:pStyle w:val="ListBullet"/>
      </w:pPr>
      <w:r>
        <w:t>Attendance rate per key activity</w:t>
      </w:r>
    </w:p>
    <w:p>
      <w:pPr>
        <w:pStyle w:val="ListBullet"/>
      </w:pPr>
      <w:r>
        <w:t># at-risk students detected (and contacted)</w:t>
      </w:r>
    </w:p>
    <w:p>
      <w:pPr>
        <w:pStyle w:val="ListBullet"/>
      </w:pPr>
      <w:r>
        <w:t>Time-to-generate report (before/after)</w:t>
      </w:r>
    </w:p>
    <w:p>
      <w:pPr>
        <w:pStyle w:val="ListBullet"/>
      </w:pPr>
      <w:r>
        <w:t>Production incidents / week</w:t>
      </w:r>
    </w:p>
    <w:p/>
    <w:p>
      <w:pPr>
        <w:pStyle w:val="Heading2"/>
      </w:pPr>
      <w:r>
        <w:t>7) Definition of Done (Phase 2 items)</w:t>
      </w:r>
    </w:p>
    <w:p>
      <w:r>
        <w:t>1. Feature behind tested path and no regression in Phase 1 core flow</w:t>
      </w:r>
    </w:p>
    <w:p>
      <w:r>
        <w:t>2. API/docs updated</w:t>
      </w:r>
    </w:p>
    <w:p>
      <w:r>
        <w:t>3. SQL migrations reviewed and reversible plan documented</w:t>
      </w:r>
    </w:p>
    <w:p>
      <w:r>
        <w:t>4. Monitoring/logging in place for new critical paths</w:t>
      </w:r>
    </w:p>
    <w:p>
      <w:r>
        <w:t>5. UAT sign-off from Student Affairs owner</w:t>
      </w:r>
    </w:p>
    <w:p/>
    <w:p>
      <w:pPr>
        <w:pStyle w:val="Heading2"/>
      </w:pPr>
      <w:r>
        <w:t>8) Non-Breaking Technical Guardrails</w:t>
      </w:r>
    </w:p>
    <w:p>
      <w:r>
        <w:t>1. Keep `/liff?activity=&lt;key&gt;` contract unchanged</w:t>
      </w:r>
    </w:p>
    <w:p>
      <w:r>
        <w:t>2. Keep existing success/error response shape where already used by UI</w:t>
      </w:r>
    </w:p>
    <w:p>
      <w:r>
        <w:t>3. Preserve `activity_checkins` dedup behavior (`UNIQUE (activity_key, line_user_id)`)</w:t>
      </w:r>
    </w:p>
    <w:p>
      <w:r>
        <w:t>4. Preserve admin passkey gate until RBAC replacement is production-ready</w:t>
      </w:r>
    </w:p>
    <w:p>
      <w:r>
        <w:t>5. No destructive schema changes without migration + rollback notes</w:t>
      </w:r>
    </w:p>
    <w:p/>
    <w:p>
      <w:pPr>
        <w:pStyle w:val="Heading2"/>
      </w:pPr>
      <w:r>
        <w:t>9) Recommended Immediate Next Task (Sprint 1)</w:t>
      </w:r>
    </w:p>
    <w:p>
      <w:r>
        <w:t>1. Build Attendance Dashboard v1</w:t>
      </w:r>
    </w:p>
    <w:p>
      <w:r>
        <w:t>2. Add CSV export per activity</w:t>
      </w:r>
    </w:p>
    <w:p>
      <w:r>
        <w:t>3. Add health endpoint + structured API error logs</w:t>
      </w:r>
    </w:p>
    <w:p>
      <w:r>
        <w:t>4. Deliver weekly report template for stakeholders</w:t>
      </w:r>
    </w:p>
    <w:p/>
    <w:p>
      <w:r>
        <w:t>---</w:t>
      </w:r>
    </w:p>
    <w:p>
      <w:r>
        <w:t>Document owner: IT Office / Product Owner</w:t>
      </w:r>
    </w:p>
    <w:p>
      <w:r>
        <w:t>Technical owner: Backend Lead</w:t>
      </w:r>
    </w:p>
    <w:p>
      <w:r>
        <w:t>Review cycle: weekly (or per sprint)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