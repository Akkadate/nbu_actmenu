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NBU ActMenu - แผนงานและสถานะ Phase 1 (สำหรับผู้บริหาร)</w:t>
      </w:r>
    </w:p>
    <w:p/>
    <w:p>
      <w:r>
        <w:t>อัปเดตล่าสุด: 2026-03-04</w:t>
      </w:r>
    </w:p>
    <w:p>
      <w:r>
        <w:t>กลุ่มผู้อ่าน: ผู้บริหาร / คณะกรรมการกำกับโครงการ</w:t>
      </w:r>
    </w:p>
    <w:p/>
    <w:p>
      <w:pPr>
        <w:pStyle w:val="Heading2"/>
      </w:pPr>
      <w:r>
        <w:t>1) บทสรุปผู้บริหาร</w:t>
      </w:r>
    </w:p>
    <w:p>
      <w:r>
        <w:t>Phase 1 ได้ส่งมอบระบบพื้นฐานพร้อมใช้งานจริง สำหรับการเช็กอินกิจกรรมผ่าน LINE เพื่อยกระดับการดูแลนักศึกษาและลดภาระงานปฏิบัติการ</w:t>
      </w:r>
    </w:p>
    <w:p/>
    <w:p>
      <w:r>
        <w:t>ผลลัพธ์ทางธุรกิจที่เกิดขึ้นแล้ว:</w:t>
      </w:r>
    </w:p>
    <w:p>
      <w:pPr>
        <w:pStyle w:val="ListBullet"/>
      </w:pPr>
      <w:r>
        <w:t>ยืนยันตัวตนนักศึกษาก่อนเข้ากิจกรรม</w:t>
      </w:r>
    </w:p>
    <w:p>
      <w:pPr>
        <w:pStyle w:val="ListBullet"/>
      </w:pPr>
      <w:r>
        <w:t>ติดตามประวัติการเช็กอินรายบุคคลได้</w:t>
      </w:r>
    </w:p>
    <w:p>
      <w:pPr>
        <w:pStyle w:val="ListBullet"/>
      </w:pPr>
      <w:r>
        <w:t>สื่อสารข้อมูลกิจกรรมผ่าน LINE (Rich Menu + Flex)</w:t>
      </w:r>
    </w:p>
    <w:p>
      <w:pPr>
        <w:pStyle w:val="ListBullet"/>
      </w:pPr>
      <w:r>
        <w:t>ฝ่ายงานสามารถสร้าง/แก้ไขกิจกรรมได้เองผ่านหน้า Admin</w:t>
      </w:r>
    </w:p>
    <w:p>
      <w:pPr>
        <w:pStyle w:val="ListBullet"/>
      </w:pPr>
      <w:r>
        <w:t>มีการควบคุมการเข้าหน้า Admin เบื้องต้น</w:t>
      </w:r>
    </w:p>
    <w:p/>
    <w:p>
      <w:r>
        <w:t>สถานะปัจจุบัน: **ส่งมอบระบบพื้นฐานและใช้งานได้จริงแล้ว**</w:t>
      </w:r>
    </w:p>
    <w:p/>
    <w:p>
      <w:pPr>
        <w:pStyle w:val="Heading2"/>
      </w:pPr>
      <w:r>
        <w:t>2) วัตถุประสงค์ทางธุรกิจ (Phase 1)</w:t>
      </w:r>
    </w:p>
    <w:p>
      <w:pPr>
        <w:pStyle w:val="ListNumber"/>
      </w:pPr>
      <w:r>
        <w:t>ให้ผู้ใช้งานเข้ากิจกรรมได้เฉพาะนักศึกษาที่ผ่านการยืนยันตัวตน</w:t>
      </w:r>
    </w:p>
    <w:p>
      <w:pPr>
        <w:pStyle w:val="ListNumber"/>
      </w:pPr>
      <w:r>
        <w:t>ลดกระบวนการเช็กอินแบบแมนนวล</w:t>
      </w:r>
    </w:p>
    <w:p>
      <w:pPr>
        <w:pStyle w:val="ListNumber"/>
      </w:pPr>
      <w:r>
        <w:t>ส่งข้อมูลกิจกรรมถึงนักศึกษาทันทีผ่าน LINE</w:t>
      </w:r>
    </w:p>
    <w:p>
      <w:pPr>
        <w:pStyle w:val="ListNumber"/>
      </w:pPr>
      <w:r>
        <w:t>เก็บข้อมูลเช็กอินที่ตรวจสอบย้อนหลังได้</w:t>
      </w:r>
    </w:p>
    <w:p>
      <w:pPr>
        <w:pStyle w:val="ListNumber"/>
      </w:pPr>
      <w:r>
        <w:t>ให้หน่วยงานดูแลปรับกิจกรรมได้เองโดยไม่ต้องแก้โค้ดทุกครั้ง</w:t>
      </w:r>
    </w:p>
    <w:p/>
    <w:p>
      <w:pPr>
        <w:pStyle w:val="Heading2"/>
      </w:pPr>
      <w:r>
        <w:t>3) ขอบเขตที่ส่งมอบแล้ว</w:t>
      </w:r>
    </w:p>
    <w:p/>
    <w:p>
      <w:pPr>
        <w:pStyle w:val="Heading3"/>
      </w:pPr>
      <w:r>
        <w:t>3.1 ฝั่งนักศึกษา</w:t>
      </w:r>
    </w:p>
    <w:p>
      <w:pPr>
        <w:pStyle w:val="ListBullet"/>
      </w:pPr>
      <w:r>
        <w:t>หน้า LIFF (`/liff?activity=...`)</w:t>
      </w:r>
    </w:p>
    <w:p>
      <w:pPr>
        <w:pStyle w:val="ListBullet"/>
      </w:pPr>
      <w:r>
        <w:t>ฟอร์มยืนยันตัวตน (รหัสนักศึกษา/วันเกิด/บัตรหรือพาสปอร์ต)</w:t>
      </w:r>
    </w:p>
    <w:p>
      <w:pPr>
        <w:pStyle w:val="ListBullet"/>
      </w:pPr>
      <w:r>
        <w:t>ตรวจช่วงเวลากิจกรรมก่อนเช็กอิน</w:t>
      </w:r>
    </w:p>
    <w:p>
      <w:pPr>
        <w:pStyle w:val="ListBullet"/>
      </w:pPr>
      <w:r>
        <w:t>หน้าสรุปผลสำเร็จและการเชื่อมไป OA chat</w:t>
      </w:r>
    </w:p>
    <w:p/>
    <w:p>
      <w:pPr>
        <w:pStyle w:val="Heading3"/>
      </w:pPr>
      <w:r>
        <w:t>3.2 ฝั่งผู้ดูแลระบบ</w:t>
      </w:r>
    </w:p>
    <w:p>
      <w:pPr>
        <w:pStyle w:val="ListBullet"/>
      </w:pPr>
      <w:r>
        <w:t>หน้าแสดงรายการกิจกรรม</w:t>
      </w:r>
    </w:p>
    <w:p>
      <w:pPr>
        <w:pStyle w:val="ListBullet"/>
      </w:pPr>
      <w:r>
        <w:t>สร้างกิจกรรม / แก้ไขกิจกรรม / ปิดกิจกรรม</w:t>
      </w:r>
    </w:p>
    <w:p>
      <w:pPr>
        <w:pStyle w:val="ListBullet"/>
      </w:pPr>
      <w:r>
        <w:t>หน้าเอกสารคู่มือการใช้งาน</w:t>
      </w:r>
    </w:p>
    <w:p>
      <w:pPr>
        <w:pStyle w:val="ListBullet"/>
      </w:pPr>
      <w:r>
        <w:t>ระบบเข้าใช้งาน Admin ด้วย passkey + login/logout</w:t>
      </w:r>
    </w:p>
    <w:p/>
    <w:p>
      <w:pPr>
        <w:pStyle w:val="Heading3"/>
      </w:pPr>
      <w:r>
        <w:t>3.3 ฝั่งเชื่อมต่อ LINE</w:t>
      </w:r>
    </w:p>
    <w:p>
      <w:pPr>
        <w:pStyle w:val="ListBullet"/>
      </w:pPr>
      <w:r>
        <w:t>Wrapper เรียก LINE API พร้อม retry</w:t>
      </w:r>
    </w:p>
    <w:p>
      <w:pPr>
        <w:pStyle w:val="ListBullet"/>
      </w:pPr>
      <w:r>
        <w:t>ตั้ง rich menu ตามกิจกรรม</w:t>
      </w:r>
    </w:p>
    <w:p>
      <w:pPr>
        <w:pStyle w:val="ListBullet"/>
      </w:pPr>
      <w:r>
        <w:t>ส่ง flex message ตามกิจกรรม</w:t>
      </w:r>
    </w:p>
    <w:p/>
    <w:p>
      <w:pPr>
        <w:pStyle w:val="Heading3"/>
      </w:pPr>
      <w:r>
        <w:t>3.4 ฝั่งข้อมูล</w:t>
      </w:r>
    </w:p>
    <w:p>
      <w:pPr>
        <w:pStyle w:val="ListBullet"/>
      </w:pPr>
      <w:r>
        <w:t>`students_master`</w:t>
      </w:r>
    </w:p>
    <w:p>
      <w:pPr>
        <w:pStyle w:val="ListBullet"/>
      </w:pPr>
      <w:r>
        <w:t>`line_student_links`</w:t>
      </w:r>
    </w:p>
    <w:p>
      <w:pPr>
        <w:pStyle w:val="ListBullet"/>
      </w:pPr>
      <w:r>
        <w:t>`activities`</w:t>
      </w:r>
    </w:p>
    <w:p>
      <w:pPr>
        <w:pStyle w:val="ListBullet"/>
      </w:pPr>
      <w:r>
        <w:t>`activity_checkins` (กันเช็กอินซ้ำรายกิจกรรม/รายผู้ใช้)</w:t>
      </w:r>
    </w:p>
    <w:p/>
    <w:p>
      <w:pPr>
        <w:pStyle w:val="Heading2"/>
      </w:pPr>
      <w:r>
        <w:t>4) แผนเทียบผลจริง (Planned vs Actual)</w:t>
      </w:r>
    </w:p>
    <w:p/>
    <w:p>
      <w:r>
        <w:rPr>
          <w:rFonts w:ascii="Consolas" w:hAnsi="Consolas"/>
        </w:rPr>
        <w:t>| Milestone | เป้าหมายที่วางไว้ | ผลที่เกิดขึ้นจริง | สถานะ |</w:t>
      </w:r>
    </w:p>
    <w:p>
      <w:r>
        <w:rPr>
          <w:rFonts w:ascii="Consolas" w:hAnsi="Consolas"/>
        </w:rPr>
        <w:t>|---|---|---|---|</w:t>
      </w:r>
    </w:p>
    <w:p>
      <w:r>
        <w:rPr>
          <w:rFonts w:ascii="Consolas" w:hAnsi="Consolas"/>
        </w:rPr>
        <w:t>| M1: Foundation | โครงระบบ + DB + env | เสร็จแล้ว | เสร็จ |</w:t>
      </w:r>
    </w:p>
    <w:p>
      <w:r>
        <w:rPr>
          <w:rFonts w:ascii="Consolas" w:hAnsi="Consolas"/>
        </w:rPr>
        <w:t>| M2: Core APIs | verify/check/enter/admin API | เสร็จแล้ว | เสร็จ |</w:t>
      </w:r>
    </w:p>
    <w:p>
      <w:r>
        <w:rPr>
          <w:rFonts w:ascii="Consolas" w:hAnsi="Consolas"/>
        </w:rPr>
        <w:t>| M3: Admin UI | จัดการกิจกรรมแบบ CRUD | เสร็จแล้ว | เสร็จ |</w:t>
      </w:r>
    </w:p>
    <w:p>
      <w:r>
        <w:rPr>
          <w:rFonts w:ascii="Consolas" w:hAnsi="Consolas"/>
        </w:rPr>
        <w:t>| M4: LIFF UX | verify + check-in + OA handoff | เสร็จแล้ว (ปรับจูนเพิ่ม) | เสร็จ |</w:t>
      </w:r>
    </w:p>
    <w:p>
      <w:r>
        <w:rPr>
          <w:rFonts w:ascii="Consolas" w:hAnsi="Consolas"/>
        </w:rPr>
        <w:t>| M5: Reporting Baseline | เก็บข้อมูลเช็กอินสำหรับรายงาน | เสร็จแล้ว (`activity_checkins`) | เสร็จ |</w:t>
      </w:r>
    </w:p>
    <w:p>
      <w:r>
        <w:rPr>
          <w:rFonts w:ascii="Consolas" w:hAnsi="Consolas"/>
        </w:rPr>
        <w:t>| M6: Access Control | ป้องกันหน้า Admin | เสร็จแล้ว (`proxy` + cookie auth) | เสร็จ |</w:t>
      </w:r>
    </w:p>
    <w:p/>
    <w:p>
      <w:pPr>
        <w:pStyle w:val="Heading2"/>
      </w:pPr>
      <w:r>
        <w:t>5) คุณค่าที่หน่วยงานได้รับ</w:t>
      </w:r>
    </w:p>
    <w:p>
      <w:pPr>
        <w:pStyle w:val="ListNumber"/>
      </w:pPr>
      <w:r>
        <w:t>ทำงานเร็วขึ้น: สร้าง/ปรับกิจกรรมเองได้</w:t>
      </w:r>
    </w:p>
    <w:p>
      <w:pPr>
        <w:pStyle w:val="ListNumber"/>
      </w:pPr>
      <w:r>
        <w:t>ตรวจสอบย้อนหลังได้: มีหลักฐานเช็กอินรายกิจกรรม</w:t>
      </w:r>
    </w:p>
    <w:p>
      <w:pPr>
        <w:pStyle w:val="ListNumber"/>
      </w:pPr>
      <w:r>
        <w:t>สื่อสารแม่นยำขึ้น: ส่งเมนูและข้อความตามกิจกรรมจริง</w:t>
      </w:r>
    </w:p>
    <w:p>
      <w:pPr>
        <w:pStyle w:val="ListNumber"/>
      </w:pPr>
      <w:r>
        <w:t>ลดความผิดพลาด/สวมสิทธิ์: มีขั้นยืนยันตัวตนก่อนใช้งาน</w:t>
      </w:r>
    </w:p>
    <w:p/>
    <w:p>
      <w:pPr>
        <w:pStyle w:val="Heading2"/>
      </w:pPr>
      <w:r>
        <w:t>6) ข้อจำกัดที่ยังเหลือ (Phase 1)</w:t>
      </w:r>
    </w:p>
    <w:p>
      <w:pPr>
        <w:pStyle w:val="ListNumber"/>
      </w:pPr>
      <w:r>
        <w:t>ระบบสิทธิ์ยังเป็น passkey baseline (ยังไม่ใช่ RBAC เต็มรูปแบบ)</w:t>
      </w:r>
    </w:p>
    <w:p>
      <w:pPr>
        <w:pStyle w:val="ListNumber"/>
      </w:pPr>
      <w:r>
        <w:t>Dashboard/Export เชิงรายงานยังอยู่ในแผน Phase 2</w:t>
      </w:r>
    </w:p>
    <w:p>
      <w:pPr>
        <w:pStyle w:val="ListNumber"/>
      </w:pPr>
      <w:r>
        <w:t>บางพฤติกรรมขึ้นกับ LINE client</w:t>
      </w:r>
    </w:p>
    <w:p>
      <w:pPr>
        <w:pStyle w:val="ListNumber"/>
      </w:pPr>
      <w:r>
        <w:t>ยังไม่มี audit trail และโมดูล consent แบบเต็มรูปแบบ</w:t>
      </w:r>
    </w:p>
    <w:p/>
    <w:p>
      <w:pPr>
        <w:pStyle w:val="Heading2"/>
      </w:pPr>
      <w:r>
        <w:t>7) ความพร้อมใช้งานเชิงปฏิบัติการ</w:t>
      </w:r>
    </w:p>
    <w:p>
      <w:pPr>
        <w:pStyle w:val="ListBullet"/>
      </w:pPr>
      <w:r>
        <w:t>ขั้นตอน build/deploy ผ่าน PM2 ใช้งานได้</w:t>
      </w:r>
    </w:p>
    <w:p>
      <w:pPr>
        <w:pStyle w:val="ListBullet"/>
      </w:pPr>
      <w:r>
        <w:t>Nginx reverse proxy + SSL ใช้งานได้</w:t>
      </w:r>
    </w:p>
    <w:p>
      <w:pPr>
        <w:pStyle w:val="ListBullet"/>
      </w:pPr>
      <w:r>
        <w:t>มี migration/seed script สำหรับฐานข้อมูล</w:t>
      </w:r>
    </w:p>
    <w:p>
      <w:pPr>
        <w:pStyle w:val="ListBullet"/>
      </w:pPr>
      <w:r>
        <w:t>มีเอกสาร handover และบริบทสำหรับทำ Phase 2 ต่อ</w:t>
      </w:r>
    </w:p>
    <w:p/>
    <w:p>
      <w:pPr>
        <w:pStyle w:val="Heading2"/>
      </w:pPr>
      <w:r>
        <w:t>8) ความเสี่ยงและการควบคุม ณ ปัจจุบัน</w:t>
      </w:r>
    </w:p>
    <w:p/>
    <w:p>
      <w:r>
        <w:rPr>
          <w:rFonts w:ascii="Consolas" w:hAnsi="Consolas"/>
        </w:rPr>
        <w:t>| ความเสี่ยง | มาตรการควบคุม |</w:t>
      </w:r>
    </w:p>
    <w:p>
      <w:r>
        <w:rPr>
          <w:rFonts w:ascii="Consolas" w:hAnsi="Consolas"/>
        </w:rPr>
        <w:t>|---|---|</w:t>
      </w:r>
    </w:p>
    <w:p>
      <w:r>
        <w:rPr>
          <w:rFonts w:ascii="Consolas" w:hAnsi="Consolas"/>
        </w:rPr>
        <w:t>| เวอร์ชัน deploy ไม่ตรงกัน | ใช้ runbook มาตรฐาน build + reload |</w:t>
      </w:r>
    </w:p>
    <w:p>
      <w:r>
        <w:rPr>
          <w:rFonts w:ascii="Consolas" w:hAnsi="Consolas"/>
        </w:rPr>
        <w:t>| ความแตกต่างพฤติกรรม LINE | มี fallback summary + ปุ่มเข้า OA |</w:t>
      </w:r>
    </w:p>
    <w:p>
      <w:r>
        <w:rPr>
          <w:rFonts w:ascii="Consolas" w:hAnsi="Consolas"/>
        </w:rPr>
        <w:t>| การเข้าถึงหน้า admin โดยไม่พึงประสงค์ | ใช้ passkey + cookie httpOnly |</w:t>
      </w:r>
    </w:p>
    <w:p>
      <w:r>
        <w:rPr>
          <w:rFonts w:ascii="Consolas" w:hAnsi="Consolas"/>
        </w:rPr>
        <w:t>| ข้อมูลเช็กอินซ้ำ | กันซ้ำด้วย unique key `(activity_key, line_user_id)` |</w:t>
      </w:r>
    </w:p>
    <w:p/>
    <w:p>
      <w:pPr>
        <w:pStyle w:val="Heading2"/>
      </w:pPr>
      <w:r>
        <w:t>9) ข้อเสนอเพื่ออนุมัติ Phase 2</w:t>
      </w:r>
    </w:p>
    <w:p>
      <w:r>
        <w:t>เพื่อเพิ่มผลลัพธ์ด้านการดูแลนักศึกษา ควรอนุมัติ Phase 2 สำหรับ:</w:t>
      </w:r>
    </w:p>
    <w:p>
      <w:pPr>
        <w:pStyle w:val="ListBullet"/>
      </w:pPr>
      <w:r>
        <w:t>Dashboard การเข้าร่วมกิจกรรม</w:t>
      </w:r>
    </w:p>
    <w:p>
      <w:pPr>
        <w:pStyle w:val="ListBullet"/>
      </w:pPr>
      <w:r>
        <w:t>Export รายงานใช้งานจริง</w:t>
      </w:r>
    </w:p>
    <w:p>
      <w:pPr>
        <w:pStyle w:val="ListBullet"/>
      </w:pPr>
      <w:r>
        <w:t>Early warning กลุ่มเสี่ยง</w:t>
      </w:r>
    </w:p>
    <w:p>
      <w:pPr>
        <w:pStyle w:val="ListBullet"/>
      </w:pPr>
      <w:r>
        <w:t>RBAC + audit + governance</w:t>
      </w:r>
    </w:p>
    <w:p/>
    <w:p>
      <w:pPr>
        <w:pStyle w:val="Heading2"/>
      </w:pPr>
      <w:r>
        <w:t>10) มุมมองทรัพยากร (ระดับสูง)</w:t>
      </w:r>
    </w:p>
    <w:p>
      <w:pPr>
        <w:pStyle w:val="ListBullet"/>
      </w:pPr>
      <w:r>
        <w:t>Product owner: ฝ่ายกิจการนักศึกษา/ฝ่ายทะเบียน</w:t>
      </w:r>
    </w:p>
    <w:p>
      <w:pPr>
        <w:pStyle w:val="ListBullet"/>
      </w:pPr>
      <w:r>
        <w:t>ทีมเทคนิค: Frontend + Backend + DevOps + DB</w:t>
      </w:r>
    </w:p>
    <w:p>
      <w:pPr>
        <w:pStyle w:val="ListBullet"/>
      </w:pPr>
      <w:r>
        <w:t>QA/UAT: ทีมหน่วยงานผู้ใช้จริง</w:t>
      </w:r>
    </w:p>
    <w:p>
      <w:pPr>
        <w:pStyle w:val="ListBullet"/>
      </w:pPr>
      <w:r>
        <w:t>รูปแบบแนะนำ: Sprint 2 สัปดาห์ + รายงานผู้บริหารรายสัปดาห์</w:t>
      </w:r>
    </w:p>
    <w:p/>
    <w:p>
      <w:pPr>
        <w:pStyle w:val="Heading2"/>
      </w:pPr>
      <w:r>
        <w:t>11) KPI แนะนำสำหรับผู้บริหาร</w:t>
      </w:r>
    </w:p>
    <w:p>
      <w:pPr>
        <w:pStyle w:val="ListNumber"/>
      </w:pPr>
      <w:r>
        <w:t>จำนวน check-in รายสัปดาห์/รายกิจกรรม</w:t>
      </w:r>
    </w:p>
    <w:p>
      <w:pPr>
        <w:pStyle w:val="ListNumber"/>
      </w:pPr>
      <w:r>
        <w:t>อัตราเข้าร่วมกิจกรรมบังคับ</w:t>
      </w:r>
    </w:p>
    <w:p>
      <w:pPr>
        <w:pStyle w:val="ListNumber"/>
      </w:pPr>
      <w:r>
        <w:t>ระยะเวลาทำรายงานต่อรอบ</w:t>
      </w:r>
    </w:p>
    <w:p>
      <w:pPr>
        <w:pStyle w:val="ListNumber"/>
      </w:pPr>
      <w:r>
        <w:t>จำนวนกลุ่มเสี่ยงที่ระบุได้ (Phase 2)</w:t>
      </w:r>
    </w:p>
    <w:p>
      <w:pPr>
        <w:pStyle w:val="ListNumber"/>
      </w:pPr>
      <w:r>
        <w:t>จำนวน incident และเวลาแก้ไขเฉลี่ย</w:t>
      </w:r>
    </w:p>
    <w:p/>
    <w:p>
      <w:r>
        <w:t>---</w:t>
      </w:r>
    </w:p>
    <w:p>
      <w:r>
        <w:t>จัดทำโดย: NBU IT Office (ทีมส่งมอบ Phase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