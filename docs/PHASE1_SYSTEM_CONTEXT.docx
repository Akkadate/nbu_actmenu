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NBU ActMenu - Phase 1 System Context (for Phase 2 Continuation)</w:t>
      </w:r>
    </w:p>
    <w:p/>
    <w:p>
      <w:r>
        <w:t>Last updated: 2026-03-04</w:t>
      </w:r>
    </w:p>
    <w:p>
      <w:r>
        <w:t>Project root: `d:/coding/nbu_actmenu`</w:t>
      </w:r>
    </w:p>
    <w:p>
      <w:r>
        <w:t>Stack: Next.js 16 (App Router) + TypeScript + PostgreSQL + LINE LIFF/Messaging API</w:t>
      </w:r>
    </w:p>
    <w:p/>
    <w:p>
      <w:pPr>
        <w:pStyle w:val="Heading2"/>
      </w:pPr>
      <w:r>
        <w:t>1) Goal of Phase 1</w:t>
      </w:r>
    </w:p>
    <w:p>
      <w:r>
        <w:t>Production-ready baseline for LINE-based activity check-in with:</w:t>
      </w:r>
    </w:p>
    <w:p>
      <w:pPr>
        <w:pStyle w:val="ListBullet"/>
      </w:pPr>
      <w:r>
        <w:t>Student identity verification</w:t>
      </w:r>
    </w:p>
    <w:p>
      <w:pPr>
        <w:pStyle w:val="ListBullet"/>
      </w:pPr>
      <w:r>
        <w:t>Activity entry + LINE rich menu/flex push</w:t>
      </w:r>
    </w:p>
    <w:p>
      <w:pPr>
        <w:pStyle w:val="ListBullet"/>
      </w:pPr>
      <w:r>
        <w:t>Admin activity management</w:t>
      </w:r>
    </w:p>
    <w:p>
      <w:pPr>
        <w:pStyle w:val="ListBullet"/>
      </w:pPr>
      <w:r>
        <w:t>Basic admin access guard with passkey</w:t>
      </w:r>
    </w:p>
    <w:p>
      <w:pPr>
        <w:pStyle w:val="ListBullet"/>
      </w:pPr>
      <w:r>
        <w:t>Check-in persistence for reporting</w:t>
      </w:r>
    </w:p>
    <w:p/>
    <w:p>
      <w:pPr>
        <w:pStyle w:val="Heading2"/>
      </w:pPr>
      <w:r>
        <w:t>2) Current Runtime Architecture</w:t>
      </w:r>
    </w:p>
    <w:p>
      <w:pPr>
        <w:pStyle w:val="ListBullet"/>
      </w:pPr>
      <w:r>
        <w:t>Single Next.js app serves both:</w:t>
      </w:r>
    </w:p>
    <w:p>
      <w:r>
        <w:t xml:space="preserve">  - Frontend pages (`/liff`, `/admin`, `/admin/*`)</w:t>
      </w:r>
    </w:p>
    <w:p>
      <w:r>
        <w:t xml:space="preserve">  - Backend APIs (`/api/*`)</w:t>
      </w:r>
    </w:p>
    <w:p>
      <w:pPr>
        <w:pStyle w:val="ListBullet"/>
      </w:pPr>
      <w:r>
        <w:t>Nginx reverse proxy routes public domain to Next.js process (port 3310)</w:t>
      </w:r>
    </w:p>
    <w:p>
      <w:pPr>
        <w:pStyle w:val="ListBullet"/>
      </w:pPr>
      <w:r>
        <w:t>PM2 manages app process in production</w:t>
      </w:r>
    </w:p>
    <w:p/>
    <w:p>
      <w:pPr>
        <w:pStyle w:val="Heading2"/>
      </w:pPr>
      <w:r>
        <w:t>3) Key Pages and Flows</w:t>
      </w:r>
    </w:p>
    <w:p/>
    <w:p>
      <w:pPr>
        <w:pStyle w:val="Heading3"/>
      </w:pPr>
      <w:r>
        <w:t>3.1 LIFF page (`/liff?activity=&lt;key&gt;`)</w:t>
      </w:r>
    </w:p>
    <w:p>
      <w:r>
        <w:t>File: `app/liff/page.tsx`</w:t>
      </w:r>
    </w:p>
    <w:p>
      <w:r>
        <w:t>Main behavior:</w:t>
      </w:r>
    </w:p>
    <w:p>
      <w:r>
        <w:t>1. Resolve `activity` from query, LIFF state fallback, then session fallback</w:t>
      </w:r>
    </w:p>
    <w:p>
      <w:r>
        <w:t>2. Initialize LIFF and enforce LINE login</w:t>
      </w:r>
    </w:p>
    <w:p>
      <w:r>
        <w:t>3. Check verification via `/api/check-verification`</w:t>
      </w:r>
    </w:p>
    <w:p>
      <w:r>
        <w:t>4. If not verified -&gt; show verify form</w:t>
      </w:r>
    </w:p>
    <w:p>
      <w:r>
        <w:t>5. Verify form submits to `/api/verify`</w:t>
      </w:r>
    </w:p>
    <w:p>
      <w:r>
        <w:t>6. After verified -&gt; proceed to check-in (`/api/enter-activity`)</w:t>
      </w:r>
    </w:p>
    <w:p>
      <w:r>
        <w:t>7. On success:</w:t>
      </w:r>
    </w:p>
    <w:p>
      <w:r>
        <w:t xml:space="preserve">   - In LINE client: auto redirect to OA URL</w:t>
      </w:r>
    </w:p>
    <w:p>
      <w:r>
        <w:t xml:space="preserve">   - External browser: show summary + button `Open LINE OA`</w:t>
      </w:r>
    </w:p>
    <w:p/>
    <w:p>
      <w:r>
        <w:t>Notes:</w:t>
      </w:r>
    </w:p>
    <w:p>
      <w:pPr>
        <w:pStyle w:val="ListBullet"/>
      </w:pPr>
      <w:r>
        <w:t>Date input uses calendar (`type="date"`) and backend accepts `YYYY-MM-DD` and `DD-MM-YYYY`</w:t>
      </w:r>
    </w:p>
    <w:p>
      <w:pPr>
        <w:pStyle w:val="ListBullet"/>
      </w:pPr>
      <w:r>
        <w:t>Verify-failed message is bilingual (TH/EN) and shown in red</w:t>
      </w:r>
    </w:p>
    <w:p/>
    <w:p>
      <w:pPr>
        <w:pStyle w:val="Heading3"/>
      </w:pPr>
      <w:r>
        <w:t>3.2 Admin pages</w:t>
      </w:r>
    </w:p>
    <w:p>
      <w:pPr>
        <w:pStyle w:val="ListBullet"/>
      </w:pPr>
      <w:r>
        <w:t>`/admin` list activities</w:t>
      </w:r>
    </w:p>
    <w:p>
      <w:pPr>
        <w:pStyle w:val="ListBullet"/>
      </w:pPr>
      <w:r>
        <w:t>`/admin/activity` create activity</w:t>
      </w:r>
    </w:p>
    <w:p>
      <w:pPr>
        <w:pStyle w:val="ListBullet"/>
      </w:pPr>
      <w:r>
        <w:t>`/admin/activity/[activity_key]/edit` edit/disable activity</w:t>
      </w:r>
    </w:p>
    <w:p>
      <w:pPr>
        <w:pStyle w:val="ListBullet"/>
      </w:pPr>
      <w:r>
        <w:t>`/admin/manual` operational manual + flow diagram appendix</w:t>
      </w:r>
    </w:p>
    <w:p/>
    <w:p>
      <w:pPr>
        <w:pStyle w:val="Heading2"/>
      </w:pPr>
      <w:r>
        <w:t>4) Admin Access Control (Phase 1 baseline)</w:t>
      </w:r>
    </w:p>
    <w:p/>
    <w:p>
      <w:pPr>
        <w:pStyle w:val="Heading3"/>
      </w:pPr>
      <w:r>
        <w:t>4.1 Guard</w:t>
      </w:r>
    </w:p>
    <w:p>
      <w:r>
        <w:t>File: `proxy.ts`</w:t>
      </w:r>
    </w:p>
    <w:p>
      <w:pPr>
        <w:pStyle w:val="ListBullet"/>
      </w:pPr>
      <w:r>
        <w:t>Protects `/admin/:path*`</w:t>
      </w:r>
    </w:p>
    <w:p>
      <w:pPr>
        <w:pStyle w:val="ListBullet"/>
      </w:pPr>
      <w:r>
        <w:t>Allows `/admin/login` unauthenticated</w:t>
      </w:r>
    </w:p>
    <w:p>
      <w:pPr>
        <w:pStyle w:val="ListBullet"/>
      </w:pPr>
      <w:r>
        <w:t>Requires cookie `admin_auth=1` for all other admin routes</w:t>
      </w:r>
    </w:p>
    <w:p/>
    <w:p>
      <w:pPr>
        <w:pStyle w:val="Heading3"/>
      </w:pPr>
      <w:r>
        <w:t>4.2 Login</w:t>
      </w:r>
    </w:p>
    <w:p>
      <w:r>
        <w:t>Files:</w:t>
      </w:r>
    </w:p>
    <w:p>
      <w:pPr>
        <w:pStyle w:val="ListBullet"/>
      </w:pPr>
      <w:r>
        <w:t>`app/admin/login/page.tsx`</w:t>
      </w:r>
    </w:p>
    <w:p>
      <w:pPr>
        <w:pStyle w:val="ListBullet"/>
      </w:pPr>
      <w:r>
        <w:t>`app/api/admin/auth/route.ts`</w:t>
      </w:r>
    </w:p>
    <w:p/>
    <w:p>
      <w:r>
        <w:t>Behavior:</w:t>
      </w:r>
    </w:p>
    <w:p>
      <w:pPr>
        <w:pStyle w:val="ListBullet"/>
      </w:pPr>
      <w:r>
        <w:t>Passkey checked against `ADMIN_PASSKEY` from `.env`</w:t>
      </w:r>
    </w:p>
    <w:p>
      <w:pPr>
        <w:pStyle w:val="ListBullet"/>
      </w:pPr>
      <w:r>
        <w:t>On success sets `admin_auth` HTTP-only cookie (8 hours)</w:t>
      </w:r>
    </w:p>
    <w:p/>
    <w:p>
      <w:pPr>
        <w:pStyle w:val="Heading3"/>
      </w:pPr>
      <w:r>
        <w:t>4.3 Logout</w:t>
      </w:r>
    </w:p>
    <w:p>
      <w:r>
        <w:t>File: `app/api/admin/logout/route.ts`</w:t>
      </w:r>
    </w:p>
    <w:p>
      <w:pPr>
        <w:pStyle w:val="ListBullet"/>
      </w:pPr>
      <w:r>
        <w:t>Clears `admin_auth` cookie</w:t>
      </w:r>
    </w:p>
    <w:p>
      <w:pPr>
        <w:pStyle w:val="ListBullet"/>
      </w:pPr>
      <w:r>
        <w:t>Redirects to `/admin/login` using `APP_BASE_URL` (fallback to request URL)</w:t>
      </w:r>
    </w:p>
    <w:p/>
    <w:p>
      <w:pPr>
        <w:pStyle w:val="Heading2"/>
      </w:pPr>
      <w:r>
        <w:t>5) API Surface (current)</w:t>
      </w:r>
    </w:p>
    <w:p/>
    <w:p>
      <w:pPr>
        <w:pStyle w:val="Heading3"/>
      </w:pPr>
      <w:r>
        <w:t>5.1 `POST /api/verify`</w:t>
      </w:r>
    </w:p>
    <w:p>
      <w:r>
        <w:t>File: `app/api/verify/route.ts`</w:t>
      </w:r>
    </w:p>
    <w:p>
      <w:pPr>
        <w:pStyle w:val="ListBullet"/>
      </w:pPr>
      <w:r>
        <w:t>Validates payload with `verifySchema`</w:t>
      </w:r>
    </w:p>
    <w:p>
      <w:pPr>
        <w:pStyle w:val="ListBullet"/>
      </w:pPr>
      <w:r>
        <w:t>Matches `students_master` by:</w:t>
      </w:r>
    </w:p>
    <w:p>
      <w:r>
        <w:t xml:space="preserve">  - student_id</w:t>
      </w:r>
    </w:p>
    <w:p>
      <w:r>
        <w:t xml:space="preserve">  - date_of_birth</w:t>
      </w:r>
    </w:p>
    <w:p>
      <w:r>
        <w:t xml:space="preserve">  - citizen_id OR passport_no</w:t>
      </w:r>
    </w:p>
    <w:p>
      <w:pPr>
        <w:pStyle w:val="ListBullet"/>
      </w:pPr>
      <w:r>
        <w:t>Upserts `line_student_links`</w:t>
      </w:r>
    </w:p>
    <w:p>
      <w:pPr>
        <w:pStyle w:val="ListBullet"/>
      </w:pPr>
      <w:r>
        <w:t>Returns `{ success, verified, student_name? }`</w:t>
      </w:r>
    </w:p>
    <w:p/>
    <w:p>
      <w:pPr>
        <w:pStyle w:val="Heading3"/>
      </w:pPr>
      <w:r>
        <w:t>5.2 `GET /api/check-verification?line_user_id=...`</w:t>
      </w:r>
    </w:p>
    <w:p>
      <w:r>
        <w:t>File: `app/api/check-verification/route.ts`</w:t>
      </w:r>
    </w:p>
    <w:p>
      <w:pPr>
        <w:pStyle w:val="ListBullet"/>
      </w:pPr>
      <w:r>
        <w:t>Returns verification status and student metadata</w:t>
      </w:r>
    </w:p>
    <w:p/>
    <w:p>
      <w:pPr>
        <w:pStyle w:val="Heading3"/>
      </w:pPr>
      <w:r>
        <w:t>5.3 `POST /api/enter-activity`</w:t>
      </w:r>
    </w:p>
    <w:p>
      <w:r>
        <w:t>File: `app/api/enter-activity/route.ts`</w:t>
      </w:r>
    </w:p>
    <w:p>
      <w:pPr>
        <w:pStyle w:val="ListBullet"/>
      </w:pPr>
      <w:r>
        <w:t>Requires verified link</w:t>
      </w:r>
    </w:p>
    <w:p>
      <w:pPr>
        <w:pStyle w:val="ListBullet"/>
      </w:pPr>
      <w:r>
        <w:t>Validates active activity + date window</w:t>
      </w:r>
    </w:p>
    <w:p>
      <w:pPr>
        <w:pStyle w:val="ListBullet"/>
      </w:pPr>
      <w:r>
        <w:t>Calls LINE API wrapper:</w:t>
      </w:r>
    </w:p>
    <w:p>
      <w:r>
        <w:t xml:space="preserve">  - setRichMenu</w:t>
      </w:r>
    </w:p>
    <w:p>
      <w:r>
        <w:t xml:space="preserve">  - pushFlex</w:t>
      </w:r>
    </w:p>
    <w:p>
      <w:pPr>
        <w:pStyle w:val="ListBullet"/>
      </w:pPr>
      <w:r>
        <w:t>On success inserts check-in record into `activity_checkins` (deduplicated)</w:t>
      </w:r>
    </w:p>
    <w:p>
      <w:pPr>
        <w:pStyle w:val="ListBullet"/>
      </w:pPr>
      <w:r>
        <w:t>Returns `{ success, activity_name }`</w:t>
      </w:r>
    </w:p>
    <w:p/>
    <w:p>
      <w:pPr>
        <w:pStyle w:val="Heading3"/>
      </w:pPr>
      <w:r>
        <w:t>5.4 Admin APIs</w:t>
      </w:r>
    </w:p>
    <w:p>
      <w:pPr>
        <w:pStyle w:val="ListBullet"/>
      </w:pPr>
      <w:r>
        <w:t>`GET/POST /api/admin/activities`</w:t>
      </w:r>
    </w:p>
    <w:p>
      <w:pPr>
        <w:pStyle w:val="ListBullet"/>
      </w:pPr>
      <w:r>
        <w:t>`PUT/DELETE /api/admin/activities/[activity_key]`</w:t>
      </w:r>
    </w:p>
    <w:p/>
    <w:p>
      <w:pPr>
        <w:pStyle w:val="Heading3"/>
      </w:pPr>
      <w:r>
        <w:t>5.5 Admin auth APIs</w:t>
      </w:r>
    </w:p>
    <w:p>
      <w:pPr>
        <w:pStyle w:val="ListBullet"/>
      </w:pPr>
      <w:r>
        <w:t>`POST /api/admin/auth`</w:t>
      </w:r>
    </w:p>
    <w:p>
      <w:pPr>
        <w:pStyle w:val="ListBullet"/>
      </w:pPr>
      <w:r>
        <w:t>`POST /api/admin/logout`</w:t>
      </w:r>
    </w:p>
    <w:p/>
    <w:p>
      <w:pPr>
        <w:pStyle w:val="Heading2"/>
      </w:pPr>
      <w:r>
        <w:t>6) Database Schema</w:t>
      </w:r>
    </w:p>
    <w:p/>
    <w:p>
      <w:pPr>
        <w:pStyle w:val="Heading3"/>
      </w:pPr>
      <w:r>
        <w:t>6.1 Base migration</w:t>
      </w:r>
    </w:p>
    <w:p>
      <w:r>
        <w:t>File: `db/migrations/001_init.sql`</w:t>
      </w:r>
    </w:p>
    <w:p>
      <w:r>
        <w:t>Tables:</w:t>
      </w:r>
    </w:p>
    <w:p>
      <w:pPr>
        <w:pStyle w:val="ListBullet"/>
      </w:pPr>
      <w:r>
        <w:t>`students_master`</w:t>
      </w:r>
    </w:p>
    <w:p>
      <w:pPr>
        <w:pStyle w:val="ListBullet"/>
      </w:pPr>
      <w:r>
        <w:t>`line_student_links`</w:t>
      </w:r>
    </w:p>
    <w:p>
      <w:pPr>
        <w:pStyle w:val="ListBullet"/>
      </w:pPr>
      <w:r>
        <w:t>`activities`</w:t>
      </w:r>
    </w:p>
    <w:p/>
    <w:p>
      <w:pPr>
        <w:pStyle w:val="Heading3"/>
      </w:pPr>
      <w:r>
        <w:t>6.2 Check-in migration</w:t>
      </w:r>
    </w:p>
    <w:p>
      <w:r>
        <w:t>File: `db/migrations/002_activity_checkins.sql`</w:t>
      </w:r>
    </w:p>
    <w:p>
      <w:r>
        <w:t>Table:</w:t>
      </w:r>
    </w:p>
    <w:p>
      <w:pPr>
        <w:pStyle w:val="ListBullet"/>
      </w:pPr>
      <w:r>
        <w:t>`activity_checkins`</w:t>
      </w:r>
    </w:p>
    <w:p>
      <w:r>
        <w:t xml:space="preserve">  - unique `(activity_key, line_user_id)` to prevent duplicate counting per activity per user</w:t>
      </w:r>
    </w:p>
    <w:p/>
    <w:p>
      <w:pPr>
        <w:pStyle w:val="Heading3"/>
      </w:pPr>
      <w:r>
        <w:t>6.3 Seed</w:t>
      </w:r>
    </w:p>
    <w:p>
      <w:r>
        <w:t>File: `db/seeds/001_mock_students.sql`</w:t>
      </w:r>
    </w:p>
    <w:p>
      <w:pPr>
        <w:pStyle w:val="ListBullet"/>
      </w:pPr>
      <w:r>
        <w:t>Mock student records for testing</w:t>
      </w:r>
    </w:p>
    <w:p/>
    <w:p>
      <w:pPr>
        <w:pStyle w:val="Heading2"/>
      </w:pPr>
      <w:r>
        <w:t>7) Environment Variables (in use)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`LINE_CHANNEL_ACCESS_TOKEN`</w:t>
      </w:r>
    </w:p>
    <w:p>
      <w:pPr>
        <w:pStyle w:val="ListBullet"/>
      </w:pPr>
      <w:r>
        <w:t>`LINE_CHANNEL_SECRET` (reserved/optional in current code)</w:t>
      </w:r>
    </w:p>
    <w:p>
      <w:pPr>
        <w:pStyle w:val="ListBullet"/>
      </w:pPr>
      <w:r>
        <w:t>`NEXT_PUBLIC_LIFF_ID`</w:t>
      </w:r>
    </w:p>
    <w:p>
      <w:pPr>
        <w:pStyle w:val="ListBullet"/>
      </w:pPr>
      <w:r>
        <w:t>`NEXT_PUBLIC_LINE_OA_URL`</w:t>
      </w:r>
    </w:p>
    <w:p>
      <w:pPr>
        <w:pStyle w:val="ListBullet"/>
      </w:pPr>
      <w:r>
        <w:t>`NEXT_PUBLIC_LINE_OA_ID` (optional display)</w:t>
      </w:r>
    </w:p>
    <w:p>
      <w:pPr>
        <w:pStyle w:val="ListBullet"/>
      </w:pPr>
      <w:r>
        <w:t>`APP_BASE_URL`</w:t>
      </w:r>
    </w:p>
    <w:p>
      <w:pPr>
        <w:pStyle w:val="ListBullet"/>
      </w:pPr>
      <w:r>
        <w:t>`ADMIN_PASSKEY`</w:t>
      </w:r>
    </w:p>
    <w:p/>
    <w:p>
      <w:pPr>
        <w:pStyle w:val="Heading2"/>
      </w:pPr>
      <w:r>
        <w:t>8) Deployment Runbook (production)</w:t>
      </w:r>
    </w:p>
    <w:p>
      <w:r>
        <w:t>Typical update:</w:t>
      </w:r>
    </w:p>
    <w:p>
      <w:r>
        <w:t>1. `git pull`</w:t>
      </w:r>
    </w:p>
    <w:p>
      <w:r>
        <w:t>2. `npm ci` (or `npm install` if lock workflow requires)</w:t>
      </w:r>
    </w:p>
    <w:p>
      <w:r>
        <w:t>3. `npm run build`</w:t>
      </w:r>
    </w:p>
    <w:p>
      <w:r>
        <w:t>4. `pm2 reload ecosystem.config.js --only nbu-actmenu`</w:t>
      </w:r>
    </w:p>
    <w:p/>
    <w:p>
      <w:r>
        <w:t>If build lock stuck:</w:t>
      </w:r>
    </w:p>
    <w:p>
      <w:pPr>
        <w:pStyle w:val="ListBullet"/>
      </w:pPr>
      <w:r>
        <w:t>kill stale `next build` processes</w:t>
      </w:r>
    </w:p>
    <w:p>
      <w:pPr>
        <w:pStyle w:val="ListBullet"/>
      </w:pPr>
      <w:r>
        <w:t>remove `.next/lock`</w:t>
      </w:r>
    </w:p>
    <w:p>
      <w:pPr>
        <w:pStyle w:val="ListBullet"/>
      </w:pPr>
      <w:r>
        <w:t>rerun build</w:t>
      </w:r>
    </w:p>
    <w:p/>
    <w:p>
      <w:pPr>
        <w:pStyle w:val="Heading2"/>
      </w:pPr>
      <w:r>
        <w:t>9) Known Operational Pitfalls</w:t>
      </w:r>
    </w:p>
    <w:p>
      <w:pPr>
        <w:pStyle w:val="ListBullet"/>
      </w:pPr>
      <w:r>
        <w:t>LIFF/LINE can cache stale assets; after deploy, old clients may show stale behavior until refresh/reopen</w:t>
      </w:r>
    </w:p>
    <w:p>
      <w:pPr>
        <w:pStyle w:val="ListBullet"/>
      </w:pPr>
      <w:r>
        <w:t>LINE in-app browser can auto-translate text; UI now uses `translate="no"` on error panel</w:t>
      </w:r>
    </w:p>
    <w:p>
      <w:pPr>
        <w:pStyle w:val="ListBullet"/>
      </w:pPr>
      <w:r>
        <w:t>Rich menu/flex delivery depends on correct OA/channel/token alignment</w:t>
      </w:r>
    </w:p>
    <w:p>
      <w:pPr>
        <w:pStyle w:val="ListBullet"/>
      </w:pPr>
      <w:r>
        <w:t>Admin passkey is baseline only, not enterprise auth</w:t>
      </w:r>
    </w:p>
    <w:p/>
    <w:p>
      <w:pPr>
        <w:pStyle w:val="Heading2"/>
      </w:pPr>
      <w:r>
        <w:t>10) Non-breaking Rules for Phase 2</w:t>
      </w:r>
    </w:p>
    <w:p>
      <w:r>
        <w:t>To avoid regressions, preserve these contracts:</w:t>
      </w:r>
    </w:p>
    <w:p>
      <w:r>
        <w:t>1. Keep existing API response shape compatible (`success`, `error`, `verified`, `activity_name`)</w:t>
      </w:r>
    </w:p>
    <w:p>
      <w:r>
        <w:t>2. Do not break `/liff?activity=&lt;key&gt;` entry contract</w:t>
      </w:r>
    </w:p>
    <w:p>
      <w:r>
        <w:t>3. Preserve `activity_checkins` dedup logic</w:t>
      </w:r>
    </w:p>
    <w:p>
      <w:r>
        <w:t>4. Maintain admin guard behavior (`/admin/login` + cookie auth) unless migration plan provided</w:t>
      </w:r>
    </w:p>
    <w:p>
      <w:r>
        <w:t>5. Keep redirect behavior after successful check-in:</w:t>
      </w:r>
    </w:p>
    <w:p>
      <w:r>
        <w:t xml:space="preserve">   - In LINE -&gt; auto OA redirect</w:t>
      </w:r>
    </w:p>
    <w:p>
      <w:r>
        <w:t xml:space="preserve">   - External -&gt; summary + OA button</w:t>
      </w:r>
    </w:p>
    <w:p/>
    <w:p>
      <w:pPr>
        <w:pStyle w:val="Heading2"/>
      </w:pPr>
      <w:r>
        <w:t>11) Phase 2 Recommended Extension Points</w:t>
      </w:r>
    </w:p>
    <w:p>
      <w:r>
        <w:t>Safe additions:</w:t>
      </w:r>
    </w:p>
    <w:p>
      <w:pPr>
        <w:pStyle w:val="ListBullet"/>
      </w:pPr>
      <w:r>
        <w:t>Admin analytics page using `activity_checkins`</w:t>
      </w:r>
    </w:p>
    <w:p>
      <w:pPr>
        <w:pStyle w:val="ListBullet"/>
      </w:pPr>
      <w:r>
        <w:t>Export CSV for activity attendance</w:t>
      </w:r>
    </w:p>
    <w:p>
      <w:pPr>
        <w:pStyle w:val="ListBullet"/>
      </w:pPr>
      <w:r>
        <w:t>Better admin auth (OTP/OAuth) while preserving current gate during migration</w:t>
      </w:r>
    </w:p>
    <w:p>
      <w:pPr>
        <w:pStyle w:val="ListBullet"/>
      </w:pPr>
      <w:r>
        <w:t>Add audit trail tables (new tables only; avoid changing existing logic first)</w:t>
      </w:r>
    </w:p>
    <w:p>
      <w:pPr>
        <w:pStyle w:val="ListBullet"/>
      </w:pPr>
      <w:r>
        <w:t>Add health endpoint and structured logs</w:t>
      </w:r>
    </w:p>
    <w:p/>
    <w:p>
      <w:pPr>
        <w:pStyle w:val="Heading2"/>
      </w:pPr>
      <w:r>
        <w:t>12) Quick Verification Checklist (post-change)</w:t>
      </w:r>
    </w:p>
    <w:p>
      <w:r>
        <w:t>1. `/admin/login` works with `ADMIN_PASSKEY`</w:t>
      </w:r>
    </w:p>
    <w:p>
      <w:r>
        <w:t>2. `/admin` CRUD on activities still works</w:t>
      </w:r>
    </w:p>
    <w:p>
      <w:r>
        <w:t>3. `/liff?activity=...`:</w:t>
      </w:r>
    </w:p>
    <w:p>
      <w:r>
        <w:t xml:space="preserve">   - Not verified user can verify</w:t>
      </w:r>
    </w:p>
    <w:p>
      <w:r>
        <w:t xml:space="preserve">   - Verified user check-in succeeds</w:t>
      </w:r>
    </w:p>
    <w:p>
      <w:r>
        <w:t>4. `activity_checkins` gets inserted once per user/activity</w:t>
      </w:r>
    </w:p>
    <w:p>
      <w:r>
        <w:t>5. In LINE client, success redirects to OA link</w:t>
      </w:r>
    </w:p>
    <w:p>
      <w:r>
        <w:t>6. Build passes: `npm run build`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