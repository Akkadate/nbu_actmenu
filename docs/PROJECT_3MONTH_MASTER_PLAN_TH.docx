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แผนงานพัฒนาระบบ (เริ่มจากศูนย์) ระยะเวลา 3 เดือน</w:t>
      </w:r>
    </w:p>
    <w:p/>
    <w:p>
      <w:r>
        <w:t>โครงการ: NBU ActMenu - ระบบยืนยันตัวตนและเช็กอินกิจกรรมผ่าน LINE OA</w:t>
      </w:r>
    </w:p>
    <w:p>
      <w:r>
        <w:t>ระยะเวลา: 12 สัปดาห์ (3 เดือน)</w:t>
      </w:r>
    </w:p>
    <w:p>
      <w:r>
        <w:t>กลุ่มผู้อ่าน: ผู้บริหาร / เจ้าของโครงการ / ทีมพัฒนา / ทีมปฏิบัติการ</w:t>
      </w:r>
    </w:p>
    <w:p>
      <w:r>
        <w:t>อัปเดตล่าสุด: 2026-03-04</w:t>
      </w:r>
    </w:p>
    <w:p/>
    <w:p>
      <w:pPr>
        <w:pStyle w:val="Heading2"/>
      </w:pPr>
      <w:r>
        <w:t>1) เป้าหมายโครงการ</w:t>
      </w:r>
    </w:p>
    <w:p>
      <w:pPr>
        <w:pStyle w:val="ListNumber"/>
      </w:pPr>
      <w:r>
        <w:t>สร้างระบบเช็กอินกิจกรรมที่ยืนยันตัวตนนักศึกษาได้จริง</w:t>
      </w:r>
    </w:p>
    <w:p>
      <w:pPr>
        <w:pStyle w:val="ListNumber"/>
      </w:pPr>
      <w:r>
        <w:t>เชื่อมการสื่อสารผลกิจกรรมผ่าน LINE OA (Rich Menu + Flex Message)</w:t>
      </w:r>
    </w:p>
    <w:p>
      <w:pPr>
        <w:pStyle w:val="ListNumber"/>
      </w:pPr>
      <w:r>
        <w:t>ให้ฝ่ายงานสร้าง/แก้ไขกิจกรรมได้เองผ่านหน้า Admin</w:t>
      </w:r>
    </w:p>
    <w:p>
      <w:pPr>
        <w:pStyle w:val="ListNumber"/>
      </w:pPr>
      <w:r>
        <w:t>บันทึกข้อมูลการเช็กอินเพื่อรายงานและดูแลนักศึกษา</w:t>
      </w:r>
    </w:p>
    <w:p>
      <w:pPr>
        <w:pStyle w:val="ListNumber"/>
      </w:pPr>
      <w:r>
        <w:t>ส่งมอบระบบที่พร้อมใช้งาน Production พร้อมเอกสารและคู่มือ</w:t>
      </w:r>
    </w:p>
    <w:p/>
    <w:p>
      <w:pPr>
        <w:pStyle w:val="Heading2"/>
      </w:pPr>
      <w:r>
        <w:t>2) ขอบเขตงาน (Scope)</w:t>
      </w:r>
    </w:p>
    <w:p>
      <w:pPr>
        <w:pStyle w:val="Heading3"/>
      </w:pPr>
      <w:r>
        <w:t>In Scope</w:t>
      </w:r>
    </w:p>
    <w:p>
      <w:pPr>
        <w:pStyle w:val="ListBullet"/>
      </w:pPr>
      <w:r>
        <w:t>หน้า LIFF สำหรับนักศึกษา (`/liff?activity=...`)</w:t>
      </w:r>
    </w:p>
    <w:p>
      <w:pPr>
        <w:pStyle w:val="ListBullet"/>
      </w:pPr>
      <w:r>
        <w:t>Verification นักศึกษา (รหัสนักศึกษา, วันเกิด, เลขบัตร/พาสปอร์ต)</w:t>
      </w:r>
    </w:p>
    <w:p>
      <w:pPr>
        <w:pStyle w:val="ListBullet"/>
      </w:pPr>
      <w:r>
        <w:t>API หลัก: verify, check-verification, enter-activity, admin activities</w:t>
      </w:r>
    </w:p>
    <w:p>
      <w:pPr>
        <w:pStyle w:val="ListBullet"/>
      </w:pPr>
      <w:r>
        <w:t>Admin UI: รายการกิจกรรม, สร้าง, แก้ไข, ปิดใช้งาน</w:t>
      </w:r>
    </w:p>
    <w:p>
      <w:pPr>
        <w:pStyle w:val="ListBullet"/>
      </w:pPr>
      <w:r>
        <w:t>เชื่อม LINE Messaging API เพื่อ set rich menu และ push flex message</w:t>
      </w:r>
    </w:p>
    <w:p>
      <w:pPr>
        <w:pStyle w:val="ListBullet"/>
      </w:pPr>
      <w:r>
        <w:t>ฐานข้อมูลและ migration (`students_master`, `line_student_links`, `activities`, `activity_checkins`)</w:t>
      </w:r>
    </w:p>
    <w:p>
      <w:pPr>
        <w:pStyle w:val="ListBullet"/>
      </w:pPr>
      <w:r>
        <w:t>Deployment พื้นฐาน (build/start/pm2/nginx/ssl)</w:t>
      </w:r>
    </w:p>
    <w:p/>
    <w:p>
      <w:pPr>
        <w:pStyle w:val="Heading3"/>
      </w:pPr>
      <w:r>
        <w:t>Out of Scope (ทำในระยะถัดไป)</w:t>
      </w:r>
    </w:p>
    <w:p>
      <w:pPr>
        <w:pStyle w:val="ListBullet"/>
      </w:pPr>
      <w:r>
        <w:t>RBAC เต็มรูปแบบหลายบทบาท</w:t>
      </w:r>
    </w:p>
    <w:p>
      <w:pPr>
        <w:pStyle w:val="ListBullet"/>
      </w:pPr>
      <w:r>
        <w:t>Analytics ขั้นสูงและ BI dashboard เต็มรูปแบบ</w:t>
      </w:r>
    </w:p>
    <w:p>
      <w:pPr>
        <w:pStyle w:val="ListBullet"/>
      </w:pPr>
      <w:r>
        <w:t>PDPA workflow เชิงลึก / audit trail เต็มระบบ</w:t>
      </w:r>
    </w:p>
    <w:p/>
    <w:p>
      <w:pPr>
        <w:pStyle w:val="Heading2"/>
      </w:pPr>
      <w:r>
        <w:t>3) ทีมและบทบาท (Owner)</w:t>
      </w:r>
    </w:p>
    <w:p>
      <w:r>
        <w:rPr>
          <w:rFonts w:ascii="Consolas" w:hAnsi="Consolas"/>
        </w:rPr>
        <w:t>| บทบาท | Owner หลัก | หน้าที่ |</w:t>
      </w:r>
    </w:p>
    <w:p>
      <w:r>
        <w:rPr>
          <w:rFonts w:ascii="Consolas" w:hAnsi="Consolas"/>
        </w:rPr>
        <w:t>|---|---|---|</w:t>
      </w:r>
    </w:p>
    <w:p>
      <w:r>
        <w:rPr>
          <w:rFonts w:ascii="Consolas" w:hAnsi="Consolas"/>
        </w:rPr>
        <w:t>| Project Sponsor | ผู้บริหารหน่วยงาน | อนุมัติงบ/ทิศทาง |</w:t>
      </w:r>
    </w:p>
    <w:p>
      <w:r>
        <w:rPr>
          <w:rFonts w:ascii="Consolas" w:hAnsi="Consolas"/>
        </w:rPr>
        <w:t>| Product Owner | ฝ่ายทะเบียน/กิจการนักศึกษา | กำหนด requirement และรับมอบงาน |</w:t>
      </w:r>
    </w:p>
    <w:p>
      <w:r>
        <w:rPr>
          <w:rFonts w:ascii="Consolas" w:hAnsi="Consolas"/>
        </w:rPr>
        <w:t>| Tech Lead | ทีม IT | ออกแบบสถาปัตยกรรมและควบคุมคุณภาพ |</w:t>
      </w:r>
    </w:p>
    <w:p>
      <w:r>
        <w:rPr>
          <w:rFonts w:ascii="Consolas" w:hAnsi="Consolas"/>
        </w:rPr>
        <w:t>| Backend Engineer | ทีมพัฒนา | API, DB, Integration |</w:t>
      </w:r>
    </w:p>
    <w:p>
      <w:r>
        <w:rPr>
          <w:rFonts w:ascii="Consolas" w:hAnsi="Consolas"/>
        </w:rPr>
        <w:t>| Frontend Engineer | ทีมพัฒนา | LIFF/UI/Admin |</w:t>
      </w:r>
    </w:p>
    <w:p>
      <w:r>
        <w:rPr>
          <w:rFonts w:ascii="Consolas" w:hAnsi="Consolas"/>
        </w:rPr>
        <w:t>| DevOps Engineer | ทีม IT/Infra | Deploy, PM2, Nginx, SSL, Monitoring |</w:t>
      </w:r>
    </w:p>
    <w:p>
      <w:r>
        <w:rPr>
          <w:rFonts w:ascii="Consolas" w:hAnsi="Consolas"/>
        </w:rPr>
        <w:t>| QA/UAT Lead | ฝ่ายผู้ใช้งาน + QA | ทดสอบและรับรองการใช้งานจริง |</w:t>
      </w:r>
    </w:p>
    <w:p/>
    <w:p>
      <w:pPr>
        <w:pStyle w:val="Heading2"/>
      </w:pPr>
      <w:r>
        <w:t>4) Roadmap 3 เดือน (12 สัปดาห์)</w:t>
      </w:r>
    </w:p>
    <w:p/>
    <w:p>
      <w:pPr>
        <w:pStyle w:val="Heading2"/>
      </w:pPr>
      <w:r>
        <w:t>เดือนที่ 1 (สัปดาห์ 1-4): Foundation + Core Backend</w:t>
      </w:r>
    </w:p>
    <w:p>
      <w:pPr>
        <w:pStyle w:val="Heading3"/>
      </w:pPr>
      <w:r>
        <w:t>เป้าหมาย</w:t>
      </w:r>
    </w:p>
    <w:p>
      <w:pPr>
        <w:pStyle w:val="ListBullet"/>
      </w:pPr>
      <w:r>
        <w:t>ได้โครงระบบใช้งานได้ขั้นต่ำ (MVP Technical Baseline)</w:t>
      </w:r>
    </w:p>
    <w:p/>
    <w:p>
      <w:pPr>
        <w:pStyle w:val="Heading3"/>
      </w:pPr>
      <w:r>
        <w:t>งานหลัก</w:t>
      </w:r>
    </w:p>
    <w:p>
      <w:pPr>
        <w:pStyle w:val="ListNumber"/>
      </w:pPr>
      <w:r>
        <w:t>เก็บ Requirement และออกแบบ Flow</w:t>
      </w:r>
    </w:p>
    <w:p>
      <w:pPr>
        <w:pStyle w:val="ListBullet"/>
      </w:pPr>
      <w:r>
        <w:t>สรุป student flow / admin flow / line flow</w:t>
      </w:r>
    </w:p>
    <w:p>
      <w:pPr>
        <w:pStyle w:val="ListBullet"/>
      </w:pPr>
      <w:r>
        <w:t>นิยาม schema และ API contract</w:t>
      </w:r>
    </w:p>
    <w:p/>
    <w:p>
      <w:pPr>
        <w:pStyle w:val="ListNumber"/>
      </w:pPr>
      <w:r>
        <w:t>จัดเตรียมโครงการ</w:t>
      </w:r>
    </w:p>
    <w:p>
      <w:pPr>
        <w:pStyle w:val="ListBullet"/>
      </w:pPr>
      <w:r>
        <w:t>ตั้งค่า Next.js + TypeScript + path alias</w:t>
      </w:r>
    </w:p>
    <w:p>
      <w:pPr>
        <w:pStyle w:val="ListBullet"/>
      </w:pPr>
      <w:r>
        <w:t>ตั้งค่า `.env`, โครงสร้างโฟลเดอร์, `.gitignore`</w:t>
      </w:r>
    </w:p>
    <w:p/>
    <w:p>
      <w:pPr>
        <w:pStyle w:val="ListNumber"/>
      </w:pPr>
      <w:r>
        <w:t>Database และ Migration</w:t>
      </w:r>
    </w:p>
    <w:p>
      <w:pPr>
        <w:pStyle w:val="ListBullet"/>
      </w:pPr>
      <w:r>
        <w:t>สร้างตารางหลักและ index</w:t>
      </w:r>
    </w:p>
    <w:p>
      <w:pPr>
        <w:pStyle w:val="ListBullet"/>
      </w:pPr>
      <w:r>
        <w:t>เตรียม seed data สำหรับทดสอบ</w:t>
      </w:r>
    </w:p>
    <w:p/>
    <w:p>
      <w:pPr>
        <w:pStyle w:val="ListNumber"/>
      </w:pPr>
      <w:r>
        <w:t>พัฒนา Backend API แกนหลัก</w:t>
      </w:r>
    </w:p>
    <w:p>
      <w:pPr>
        <w:pStyle w:val="ListBullet"/>
      </w:pPr>
      <w:r>
        <w:t>`POST /api/verify`</w:t>
      </w:r>
    </w:p>
    <w:p>
      <w:pPr>
        <w:pStyle w:val="ListBullet"/>
      </w:pPr>
      <w:r>
        <w:t>`GET /api/check-verification`</w:t>
      </w:r>
    </w:p>
    <w:p>
      <w:pPr>
        <w:pStyle w:val="ListBullet"/>
      </w:pPr>
      <w:r>
        <w:t>`POST /api/enter-activity`</w:t>
      </w:r>
    </w:p>
    <w:p>
      <w:pPr>
        <w:pStyle w:val="ListBullet"/>
      </w:pPr>
      <w:r>
        <w:t>`GET/POST /api/admin/activities`</w:t>
      </w:r>
    </w:p>
    <w:p>
      <w:pPr>
        <w:pStyle w:val="ListBullet"/>
      </w:pPr>
      <w:r>
        <w:t>`PUT/DELETE /api/admin/activities/[activity_key]`</w:t>
      </w:r>
    </w:p>
    <w:p/>
    <w:p>
      <w:pPr>
        <w:pStyle w:val="Heading3"/>
      </w:pPr>
      <w:r>
        <w:t>Milestone สิ้นเดือน 1</w:t>
      </w:r>
    </w:p>
    <w:p>
      <w:pPr>
        <w:pStyle w:val="ListBullet"/>
      </w:pPr>
      <w:r>
        <w:t>API core ทำงานครบ</w:t>
      </w:r>
    </w:p>
    <w:p>
      <w:pPr>
        <w:pStyle w:val="ListBullet"/>
      </w:pPr>
      <w:r>
        <w:t>DB migration ใช้ได้จริง</w:t>
      </w:r>
    </w:p>
    <w:p>
      <w:pPr>
        <w:pStyle w:val="ListBullet"/>
      </w:pPr>
      <w:r>
        <w:t>ทดสอบ API ผ่าน Postman/Insomnia</w:t>
      </w:r>
    </w:p>
    <w:p/>
    <w:p>
      <w:pPr>
        <w:pStyle w:val="Heading3"/>
      </w:pPr>
      <w:r>
        <w:t>Effort / Risk</w:t>
      </w:r>
    </w:p>
    <w:p>
      <w:r>
        <w:rPr>
          <w:rFonts w:ascii="Consolas" w:hAnsi="Consolas"/>
        </w:rPr>
        <w:t>| งาน | Effort | Risk |</w:t>
      </w:r>
    </w:p>
    <w:p>
      <w:r>
        <w:rPr>
          <w:rFonts w:ascii="Consolas" w:hAnsi="Consolas"/>
        </w:rPr>
        <w:t>|---|---|---|</w:t>
      </w:r>
    </w:p>
    <w:p>
      <w:r>
        <w:rPr>
          <w:rFonts w:ascii="Consolas" w:hAnsi="Consolas"/>
        </w:rPr>
        <w:t>| Requirement + Design | M | Medium |</w:t>
      </w:r>
    </w:p>
    <w:p>
      <w:r>
        <w:rPr>
          <w:rFonts w:ascii="Consolas" w:hAnsi="Consolas"/>
        </w:rPr>
        <w:t>| DB + Migration | S | Low |</w:t>
      </w:r>
    </w:p>
    <w:p>
      <w:r>
        <w:rPr>
          <w:rFonts w:ascii="Consolas" w:hAnsi="Consolas"/>
        </w:rPr>
        <w:t>| Core API | M | Medium |</w:t>
      </w:r>
    </w:p>
    <w:p>
      <w:r>
        <w:rPr>
          <w:rFonts w:ascii="Consolas" w:hAnsi="Consolas"/>
        </w:rPr>
        <w:t>| LINE API integration เบื้องต้น | M | Medium |</w:t>
      </w:r>
    </w:p>
    <w:p/>
    <w:p>
      <w:pPr>
        <w:pStyle w:val="Heading2"/>
      </w:pPr>
      <w:r>
        <w:t>เดือนที่ 2 (สัปดาห์ 5-8): Frontend + LIFF + Admin</w:t>
      </w:r>
    </w:p>
    <w:p>
      <w:pPr>
        <w:pStyle w:val="Heading3"/>
      </w:pPr>
      <w:r>
        <w:t>เป้าหมาย</w:t>
      </w:r>
    </w:p>
    <w:p>
      <w:pPr>
        <w:pStyle w:val="ListBullet"/>
      </w:pPr>
      <w:r>
        <w:t>ผู้ใช้ใช้งาน end-to-end ได้จริง</w:t>
      </w:r>
    </w:p>
    <w:p/>
    <w:p>
      <w:pPr>
        <w:pStyle w:val="Heading3"/>
      </w:pPr>
      <w:r>
        <w:t>งานหลัก</w:t>
      </w:r>
    </w:p>
    <w:p>
      <w:pPr>
        <w:pStyle w:val="ListNumber"/>
      </w:pPr>
      <w:r>
        <w:t>พัฒนา LIFF Page</w:t>
      </w:r>
    </w:p>
    <w:p>
      <w:pPr>
        <w:pStyle w:val="ListBullet"/>
      </w:pPr>
      <w:r>
        <w:t>อ่านค่า activity จาก query string</w:t>
      </w:r>
    </w:p>
    <w:p>
      <w:pPr>
        <w:pStyle w:val="ListBullet"/>
      </w:pPr>
      <w:r>
        <w:t>login/profile ผ่าน LIFF</w:t>
      </w:r>
    </w:p>
    <w:p>
      <w:pPr>
        <w:pStyle w:val="ListBullet"/>
      </w:pPr>
      <w:r>
        <w:t>flow verification + check-in + summary</w:t>
      </w:r>
    </w:p>
    <w:p/>
    <w:p>
      <w:pPr>
        <w:pStyle w:val="ListNumber"/>
      </w:pPr>
      <w:r>
        <w:t>พัฒนา Admin UI</w:t>
      </w:r>
    </w:p>
    <w:p>
      <w:pPr>
        <w:pStyle w:val="ListBullet"/>
      </w:pPr>
      <w:r>
        <w:t>หน้า list/create/edit/disable activity</w:t>
      </w:r>
    </w:p>
    <w:p>
      <w:pPr>
        <w:pStyle w:val="ListBullet"/>
      </w:pPr>
      <w:r>
        <w:t>validation JSON payload</w:t>
      </w:r>
    </w:p>
    <w:p/>
    <w:p>
      <w:pPr>
        <w:pStyle w:val="ListNumber"/>
      </w:pPr>
      <w:r>
        <w:t>ปรับปรุง UX/UI</w:t>
      </w:r>
    </w:p>
    <w:p>
      <w:pPr>
        <w:pStyle w:val="ListBullet"/>
      </w:pPr>
      <w:r>
        <w:t>ข้อความ error/success ชัดเจน</w:t>
      </w:r>
    </w:p>
    <w:p>
      <w:pPr>
        <w:pStyle w:val="ListBullet"/>
      </w:pPr>
      <w:r>
        <w:t>รองรับมือถือเป็นหลัก</w:t>
      </w:r>
    </w:p>
    <w:p>
      <w:pPr>
        <w:pStyle w:val="ListBullet"/>
      </w:pPr>
      <w:r>
        <w:t>ปรับ flow ให้ลื่นไหลทั้ง in-LINE และ external browser</w:t>
      </w:r>
    </w:p>
    <w:p/>
    <w:p>
      <w:pPr>
        <w:pStyle w:val="ListNumber"/>
      </w:pPr>
      <w:r>
        <w:t>เก็บข้อมูลเช็กอิน</w:t>
      </w:r>
    </w:p>
    <w:p>
      <w:pPr>
        <w:pStyle w:val="ListBullet"/>
      </w:pPr>
      <w:r>
        <w:t>เพิ่มตาราง `activity_checkins`</w:t>
      </w:r>
    </w:p>
    <w:p>
      <w:pPr>
        <w:pStyle w:val="ListBullet"/>
      </w:pPr>
      <w:r>
        <w:t>บันทึก check-in แบบ deduplicate</w:t>
      </w:r>
    </w:p>
    <w:p/>
    <w:p>
      <w:pPr>
        <w:pStyle w:val="Heading3"/>
      </w:pPr>
      <w:r>
        <w:t>Milestone สิ้นเดือน 2</w:t>
      </w:r>
    </w:p>
    <w:p>
      <w:pPr>
        <w:pStyle w:val="ListBullet"/>
      </w:pPr>
      <w:r>
        <w:t>UAT รอบแรกผ่านในสภาพแวดล้อมทดสอบ</w:t>
      </w:r>
    </w:p>
    <w:p>
      <w:pPr>
        <w:pStyle w:val="ListBullet"/>
      </w:pPr>
      <w:r>
        <w:t>ฝ่ายงานสร้างกิจกรรมและนักศึกษาเช็กอินได้ครบ flow</w:t>
      </w:r>
    </w:p>
    <w:p/>
    <w:p>
      <w:pPr>
        <w:pStyle w:val="Heading3"/>
      </w:pPr>
      <w:r>
        <w:t>Effort / Risk</w:t>
      </w:r>
    </w:p>
    <w:p>
      <w:r>
        <w:rPr>
          <w:rFonts w:ascii="Consolas" w:hAnsi="Consolas"/>
        </w:rPr>
        <w:t>| งาน | Effort | Risk |</w:t>
      </w:r>
    </w:p>
    <w:p>
      <w:r>
        <w:rPr>
          <w:rFonts w:ascii="Consolas" w:hAnsi="Consolas"/>
        </w:rPr>
        <w:t>|---|---|---|</w:t>
      </w:r>
    </w:p>
    <w:p>
      <w:r>
        <w:rPr>
          <w:rFonts w:ascii="Consolas" w:hAnsi="Consolas"/>
        </w:rPr>
        <w:t>| LIFF UI + flow | M | High |</w:t>
      </w:r>
    </w:p>
    <w:p>
      <w:r>
        <w:rPr>
          <w:rFonts w:ascii="Consolas" w:hAnsi="Consolas"/>
        </w:rPr>
        <w:t>| Admin UI | M | Medium |</w:t>
      </w:r>
    </w:p>
    <w:p>
      <w:r>
        <w:rPr>
          <w:rFonts w:ascii="Consolas" w:hAnsi="Consolas"/>
        </w:rPr>
        <w:t>| Check-in logging | S | Low |</w:t>
      </w:r>
    </w:p>
    <w:p>
      <w:r>
        <w:rPr>
          <w:rFonts w:ascii="Consolas" w:hAnsi="Consolas"/>
        </w:rPr>
        <w:t>| UX tuning | S | Medium |</w:t>
      </w:r>
    </w:p>
    <w:p/>
    <w:p>
      <w:pPr>
        <w:pStyle w:val="Heading2"/>
      </w:pPr>
      <w:r>
        <w:t>เดือนที่ 3 (สัปดาห์ 9-12): Hardening + Production Rollout</w:t>
      </w:r>
    </w:p>
    <w:p>
      <w:pPr>
        <w:pStyle w:val="Heading3"/>
      </w:pPr>
      <w:r>
        <w:t>เป้าหมาย</w:t>
      </w:r>
    </w:p>
    <w:p>
      <w:pPr>
        <w:pStyle w:val="ListBullet"/>
      </w:pPr>
      <w:r>
        <w:t>พร้อมใช้งานจริงอย่างเสถียรและมีคู่มือส่งมอบ</w:t>
      </w:r>
    </w:p>
    <w:p/>
    <w:p>
      <w:pPr>
        <w:pStyle w:val="Heading3"/>
      </w:pPr>
      <w:r>
        <w:t>งานหลัก</w:t>
      </w:r>
    </w:p>
    <w:p>
      <w:pPr>
        <w:pStyle w:val="ListNumber"/>
      </w:pPr>
      <w:r>
        <w:t>Security และ Access Control พื้นฐาน</w:t>
      </w:r>
    </w:p>
    <w:p>
      <w:pPr>
        <w:pStyle w:val="ListBullet"/>
      </w:pPr>
      <w:r>
        <w:t>admin passkey + cookie auth + logout</w:t>
      </w:r>
    </w:p>
    <w:p>
      <w:pPr>
        <w:pStyle w:val="ListBullet"/>
      </w:pPr>
      <w:r>
        <w:t>route protection (proxy)</w:t>
      </w:r>
    </w:p>
    <w:p/>
    <w:p>
      <w:pPr>
        <w:pStyle w:val="ListNumber"/>
      </w:pPr>
      <w:r>
        <w:t>Infra/Deploy</w:t>
      </w:r>
    </w:p>
    <w:p>
      <w:pPr>
        <w:pStyle w:val="ListBullet"/>
      </w:pPr>
      <w:r>
        <w:t>build pipeline บน server</w:t>
      </w:r>
    </w:p>
    <w:p>
      <w:pPr>
        <w:pStyle w:val="ListBullet"/>
      </w:pPr>
      <w:r>
        <w:t>PM2 ecosystem</w:t>
      </w:r>
    </w:p>
    <w:p>
      <w:pPr>
        <w:pStyle w:val="ListBullet"/>
      </w:pPr>
      <w:r>
        <w:t>Nginx reverse proxy + SSL</w:t>
      </w:r>
    </w:p>
    <w:p/>
    <w:p>
      <w:pPr>
        <w:pStyle w:val="ListNumber"/>
      </w:pPr>
      <w:r>
        <w:t>Test และ Go-Live</w:t>
      </w:r>
    </w:p>
    <w:p>
      <w:pPr>
        <w:pStyle w:val="ListBullet"/>
      </w:pPr>
      <w:r>
        <w:t>regression test</w:t>
      </w:r>
    </w:p>
    <w:p>
      <w:pPr>
        <w:pStyle w:val="ListBullet"/>
      </w:pPr>
      <w:r>
        <w:t>UAT รอบสุดท้าย</w:t>
      </w:r>
    </w:p>
    <w:p>
      <w:pPr>
        <w:pStyle w:val="ListBullet"/>
      </w:pPr>
      <w:r>
        <w:t>production deployment + smoke test</w:t>
      </w:r>
    </w:p>
    <w:p/>
    <w:p>
      <w:pPr>
        <w:pStyle w:val="ListNumber"/>
      </w:pPr>
      <w:r>
        <w:t>Documentation และ Handover</w:t>
      </w:r>
    </w:p>
    <w:p>
      <w:pPr>
        <w:pStyle w:val="ListBullet"/>
      </w:pPr>
      <w:r>
        <w:t>system context</w:t>
      </w:r>
    </w:p>
    <w:p>
      <w:pPr>
        <w:pStyle w:val="ListBullet"/>
      </w:pPr>
      <w:r>
        <w:t>คู่มือผู้ใช้งาน/ผู้ดูแล</w:t>
      </w:r>
    </w:p>
    <w:p>
      <w:pPr>
        <w:pStyle w:val="ListBullet"/>
      </w:pPr>
      <w:r>
        <w:t>runbook แก้ปัญหาเบื้องต้น</w:t>
      </w:r>
    </w:p>
    <w:p/>
    <w:p>
      <w:pPr>
        <w:pStyle w:val="Heading3"/>
      </w:pPr>
      <w:r>
        <w:t>Milestone สิ้นเดือน 3</w:t>
      </w:r>
    </w:p>
    <w:p>
      <w:pPr>
        <w:pStyle w:val="ListBullet"/>
      </w:pPr>
      <w:r>
        <w:t>Go-live สำเร็จ</w:t>
      </w:r>
    </w:p>
    <w:p>
      <w:pPr>
        <w:pStyle w:val="ListBullet"/>
      </w:pPr>
      <w:r>
        <w:t>ทีมปฏิบัติการดูแลระบบต่อได้ด้วยเอกสาร</w:t>
      </w:r>
    </w:p>
    <w:p/>
    <w:p>
      <w:pPr>
        <w:pStyle w:val="Heading3"/>
      </w:pPr>
      <w:r>
        <w:t>Effort / Risk</w:t>
      </w:r>
    </w:p>
    <w:p>
      <w:r>
        <w:rPr>
          <w:rFonts w:ascii="Consolas" w:hAnsi="Consolas"/>
        </w:rPr>
        <w:t>| งาน | Effort | Risk |</w:t>
      </w:r>
    </w:p>
    <w:p>
      <w:r>
        <w:rPr>
          <w:rFonts w:ascii="Consolas" w:hAnsi="Consolas"/>
        </w:rPr>
        <w:t>|---|---|---|</w:t>
      </w:r>
    </w:p>
    <w:p>
      <w:r>
        <w:rPr>
          <w:rFonts w:ascii="Consolas" w:hAnsi="Consolas"/>
        </w:rPr>
        <w:t>| Security baseline | S | Medium |</w:t>
      </w:r>
    </w:p>
    <w:p>
      <w:r>
        <w:rPr>
          <w:rFonts w:ascii="Consolas" w:hAnsi="Consolas"/>
        </w:rPr>
        <w:t>| Deploy + Infra | M | Medium |</w:t>
      </w:r>
    </w:p>
    <w:p>
      <w:r>
        <w:rPr>
          <w:rFonts w:ascii="Consolas" w:hAnsi="Consolas"/>
        </w:rPr>
        <w:t>| UAT + Go-live | M | Medium |</w:t>
      </w:r>
    </w:p>
    <w:p>
      <w:r>
        <w:rPr>
          <w:rFonts w:ascii="Consolas" w:hAnsi="Consolas"/>
        </w:rPr>
        <w:t>| Documentation + Handover | S | Low |</w:t>
      </w:r>
    </w:p>
    <w:p/>
    <w:p>
      <w:pPr>
        <w:pStyle w:val="Heading2"/>
      </w:pPr>
      <w:r>
        <w:t>5) แผนรายสัปดาห์ (ตัวอย่าง)</w:t>
      </w:r>
    </w:p>
    <w:p>
      <w:r>
        <w:rPr>
          <w:rFonts w:ascii="Consolas" w:hAnsi="Consolas"/>
        </w:rPr>
        <w:t>| สัปดาห์ | งานหลัก | Deliverable |</w:t>
      </w:r>
    </w:p>
    <w:p>
      <w:r>
        <w:rPr>
          <w:rFonts w:ascii="Consolas" w:hAnsi="Consolas"/>
        </w:rPr>
        <w:t>|---|---|---|</w:t>
      </w:r>
    </w:p>
    <w:p>
      <w:r>
        <w:rPr>
          <w:rFonts w:ascii="Consolas" w:hAnsi="Consolas"/>
        </w:rPr>
        <w:t>| W1 | Requirement + Architecture | BRD/Flow/API draft |</w:t>
      </w:r>
    </w:p>
    <w:p>
      <w:r>
        <w:rPr>
          <w:rFonts w:ascii="Consolas" w:hAnsi="Consolas"/>
        </w:rPr>
        <w:t>| W2 | Scaffold + DB schema | repo baseline + migration |</w:t>
      </w:r>
    </w:p>
    <w:p>
      <w:r>
        <w:rPr>
          <w:rFonts w:ascii="Consolas" w:hAnsi="Consolas"/>
        </w:rPr>
        <w:t>| W3 | Verify/check APIs | API test evidence |</w:t>
      </w:r>
    </w:p>
    <w:p>
      <w:r>
        <w:rPr>
          <w:rFonts w:ascii="Consolas" w:hAnsi="Consolas"/>
        </w:rPr>
        <w:t>| W4 | Enter/admin APIs | core backend complete |</w:t>
      </w:r>
    </w:p>
    <w:p>
      <w:r>
        <w:rPr>
          <w:rFonts w:ascii="Consolas" w:hAnsi="Consolas"/>
        </w:rPr>
        <w:t>| W5 | LIFF page v1 | login + verify form |</w:t>
      </w:r>
    </w:p>
    <w:p>
      <w:r>
        <w:rPr>
          <w:rFonts w:ascii="Consolas" w:hAnsi="Consolas"/>
        </w:rPr>
        <w:t>| W6 | Enter activity flow | success/error flow |</w:t>
      </w:r>
    </w:p>
    <w:p>
      <w:r>
        <w:rPr>
          <w:rFonts w:ascii="Consolas" w:hAnsi="Consolas"/>
        </w:rPr>
        <w:t>| W7 | Admin pages CRUD | admin functional |</w:t>
      </w:r>
    </w:p>
    <w:p>
      <w:r>
        <w:rPr>
          <w:rFonts w:ascii="Consolas" w:hAnsi="Consolas"/>
        </w:rPr>
        <w:t>| W8 | check-in persistence + UX improve | UAT round 1 |</w:t>
      </w:r>
    </w:p>
    <w:p>
      <w:r>
        <w:rPr>
          <w:rFonts w:ascii="Consolas" w:hAnsi="Consolas"/>
        </w:rPr>
        <w:t>| W9 | security + route guard | admin protected |</w:t>
      </w:r>
    </w:p>
    <w:p>
      <w:r>
        <w:rPr>
          <w:rFonts w:ascii="Consolas" w:hAnsi="Consolas"/>
        </w:rPr>
        <w:t>| W10 | deploy/infra hardening | PM2 + nginx + ssl |</w:t>
      </w:r>
    </w:p>
    <w:p>
      <w:r>
        <w:rPr>
          <w:rFonts w:ascii="Consolas" w:hAnsi="Consolas"/>
        </w:rPr>
        <w:t>| W11 | UAT final + fixes | UAT sign-off |</w:t>
      </w:r>
    </w:p>
    <w:p>
      <w:r>
        <w:rPr>
          <w:rFonts w:ascii="Consolas" w:hAnsi="Consolas"/>
        </w:rPr>
        <w:t>| W12 | go-live + handover | production + docs |</w:t>
      </w:r>
    </w:p>
    <w:p/>
    <w:p>
      <w:pPr>
        <w:pStyle w:val="Heading2"/>
      </w:pPr>
      <w:r>
        <w:t>6) KPI ความสำเร็จ</w:t>
      </w:r>
    </w:p>
    <w:p>
      <w:pPr>
        <w:pStyle w:val="ListNumber"/>
      </w:pPr>
      <w:r>
        <w:t>อัตราเช็กอินสำเร็จต่อผู้เข้าระบบ &gt; 90%</w:t>
      </w:r>
    </w:p>
    <w:p>
      <w:pPr>
        <w:pStyle w:val="ListNumber"/>
      </w:pPr>
      <w:r>
        <w:t>เวลาสร้างกิจกรรมใหม่ใน Admin &lt; 5 นาที</w:t>
      </w:r>
    </w:p>
    <w:p>
      <w:pPr>
        <w:pStyle w:val="ListNumber"/>
      </w:pPr>
      <w:r>
        <w:t>เวลาสรุปรายชื่อผู้เช็กอินต่อกิจกรรม ลดลงอย่างน้อย 50%</w:t>
      </w:r>
    </w:p>
    <w:p>
      <w:pPr>
        <w:pStyle w:val="ListNumber"/>
      </w:pPr>
      <w:r>
        <w:t>จำนวน incident ระดับวิกฤตหลัง go-live = 0</w:t>
      </w:r>
    </w:p>
    <w:p>
      <w:pPr>
        <w:pStyle w:val="ListNumber"/>
      </w:pPr>
      <w:r>
        <w:t>UAT pass rate ก่อน go-live &gt;= 95%</w:t>
      </w:r>
    </w:p>
    <w:p/>
    <w:p>
      <w:pPr>
        <w:pStyle w:val="Heading2"/>
      </w:pPr>
      <w:r>
        <w:t>7) ความเสี่ยงหลักและแผนรับมือ</w:t>
      </w:r>
    </w:p>
    <w:p>
      <w:r>
        <w:rPr>
          <w:rFonts w:ascii="Consolas" w:hAnsi="Consolas"/>
        </w:rPr>
        <w:t>| ความเสี่ยง | ผลกระทบ | แผนรับมือ | Owner |</w:t>
      </w:r>
    </w:p>
    <w:p>
      <w:r>
        <w:rPr>
          <w:rFonts w:ascii="Consolas" w:hAnsi="Consolas"/>
        </w:rPr>
        <w:t>|---|---|---|---|</w:t>
      </w:r>
    </w:p>
    <w:p>
      <w:r>
        <w:rPr>
          <w:rFonts w:ascii="Consolas" w:hAnsi="Consolas"/>
        </w:rPr>
        <w:t>| พฤติกรรม redirect ของ LINE ไม่คงที่ | flow ผู้ใช้สะดุด | ออกแบบ fallback summary + OA button | Tech Lead |</w:t>
      </w:r>
    </w:p>
    <w:p>
      <w:r>
        <w:rPr>
          <w:rFonts w:ascii="Consolas" w:hAnsi="Consolas"/>
        </w:rPr>
        <w:t>| ข้อมูลนักศึกษาไม่ครบ/ไม่ตรง | verify fail สูง | วาง data quality check + seed test | Product Owner + DBA |</w:t>
      </w:r>
    </w:p>
    <w:p>
      <w:r>
        <w:rPr>
          <w:rFonts w:ascii="Consolas" w:hAnsi="Consolas"/>
        </w:rPr>
        <w:t>| ปัญหา deploy ใน production | downtime | มี runbook, rollback, PM2 process control | DevOps |</w:t>
      </w:r>
    </w:p>
    <w:p>
      <w:r>
        <w:rPr>
          <w:rFonts w:ascii="Consolas" w:hAnsi="Consolas"/>
        </w:rPr>
        <w:t>| ขาดผู้ทดสอบจริงช่วง UAT | เลื่อน go-live | lock ตาราง UAT ล่วงหน้า | QA Lead |</w:t>
      </w:r>
    </w:p>
    <w:p/>
    <w:p>
      <w:pPr>
        <w:pStyle w:val="Heading2"/>
      </w:pPr>
      <w:r>
        <w:t>8) สมมติฐานทรัพยากรและงบประมาณ (ระดับสูง)</w:t>
      </w:r>
    </w:p>
    <w:p>
      <w:pPr>
        <w:pStyle w:val="ListBullet"/>
      </w:pPr>
      <w:r>
        <w:t>ทีมแกนขั้นต่ำ: 4-6 คน (PO, FE, BE, DevOps, QA)</w:t>
      </w:r>
    </w:p>
    <w:p>
      <w:pPr>
        <w:pStyle w:val="ListBullet"/>
      </w:pPr>
      <w:r>
        <w:t>การประชุมติดตาม: weekly status 1 ครั้ง/สัปดาห์</w:t>
      </w:r>
    </w:p>
    <w:p>
      <w:pPr>
        <w:pStyle w:val="ListBullet"/>
      </w:pPr>
      <w:r>
        <w:t>รอบส่งมอบ: 2 สัปดาห์ต่อ 1 sprint</w:t>
      </w:r>
    </w:p>
    <w:p>
      <w:pPr>
        <w:pStyle w:val="ListBullet"/>
      </w:pPr>
      <w:r>
        <w:t>งบหลัก: คนพัฒนา + infra server + domain/ssl + operation support</w:t>
      </w:r>
    </w:p>
    <w:p/>
    <w:p>
      <w:pPr>
        <w:pStyle w:val="Heading2"/>
      </w:pPr>
      <w:r>
        <w:t>9) Governance และรายงาน</w:t>
      </w:r>
    </w:p>
    <w:p>
      <w:pPr>
        <w:pStyle w:val="ListNumber"/>
      </w:pPr>
      <w:r>
        <w:t>Weekly Status Report (Owner/Effort/Risk)</w:t>
      </w:r>
    </w:p>
    <w:p>
      <w:pPr>
        <w:pStyle w:val="ListNumber"/>
      </w:pPr>
      <w:r>
        <w:t>Milestone Review สิ้นเดือน</w:t>
      </w:r>
    </w:p>
    <w:p>
      <w:pPr>
        <w:pStyle w:val="ListNumber"/>
      </w:pPr>
      <w:r>
        <w:t>UAT Sign-off ก่อน Go-Live</w:t>
      </w:r>
    </w:p>
    <w:p>
      <w:pPr>
        <w:pStyle w:val="ListNumber"/>
      </w:pPr>
      <w:r>
        <w:t>Post Go-Live review หลังใช้งานจริง 2 สัปดาห์</w:t>
      </w:r>
    </w:p>
    <w:p/>
    <w:p>
      <w:pPr>
        <w:pStyle w:val="Heading2"/>
      </w:pPr>
      <w:r>
        <w:t>10) Definition of Done (DoD)</w:t>
      </w:r>
    </w:p>
    <w:p>
      <w:pPr>
        <w:pStyle w:val="ListBullet"/>
      </w:pPr>
      <w:r>
        <w:t>ฟีเจอร์ผ่าน unit/integration test ที่กำหนด</w:t>
      </w:r>
    </w:p>
    <w:p>
      <w:pPr>
        <w:pStyle w:val="ListBullet"/>
      </w:pPr>
      <w:r>
        <w:t>ผ่าน UAT ตาม checklist</w:t>
      </w:r>
    </w:p>
    <w:p>
      <w:pPr>
        <w:pStyle w:val="ListBullet"/>
      </w:pPr>
      <w:r>
        <w:t>มีเอกสารใช้งานและ runbook</w:t>
      </w:r>
    </w:p>
    <w:p>
      <w:pPr>
        <w:pStyle w:val="ListBullet"/>
      </w:pPr>
      <w:r>
        <w:t>Deploy production และ monitor ผ่านช่วง burn-in</w:t>
      </w:r>
    </w:p>
    <w:p/>
    <w:p>
      <w:r>
        <w:t>---</w:t>
      </w:r>
    </w:p>
    <w:p>
      <w:r>
        <w:t>เอกสารนี้ใช้เป็นแผนแม่บทสำหรับเริ่มโครงการจากศูนย์ในกรอบเวลา 3 เดือน และสามารถนำไปปรับเป็น TOR/Project Charter ต่อได้ทันที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